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Socket Timer Verification (ChessWebV3)</w:t>
      </w:r>
    </w:p>
    <w:p>
      <w:r>
        <w:t>Scope: root project files under C:\Users\User\OneDrive\Desktop\Diploma Code V2\ChessWebV3</w:t>
      </w:r>
    </w:p>
    <w:p/>
    <w:p>
      <w:r>
        <w:rPr>
          <w:b/>
        </w:rPr>
        <w:t>1) In index.js ? does moveApplied / reconnect send whiteTimeMs and blackTimeMs lazily from Date.now() - lastMoveAt?</w:t>
      </w:r>
    </w:p>
    <w:p>
      <w:r>
        <w:rPr>
          <w:b/>
        </w:rPr>
        <w:t xml:space="preserve">Answer: </w:t>
      </w:r>
      <w:r>
        <w:t>Not as whiteTimeMs/blackTimeMs. The server emits whiteTimeLeft/blackTimeLeft (seconds), not ms fields.</w:t>
      </w:r>
    </w:p>
    <w:p>
      <w:pPr>
        <w:pStyle w:val="ListBullet"/>
      </w:pPr>
      <w:r>
        <w:t>server/server/index.js:4920-4934, 4996-5007, 5022-5035 -&gt; moveApplied payload uses whiteTimeLeft/blackTimeLeft from postMoveClock.</w:t>
      </w:r>
    </w:p>
    <w:p>
      <w:pPr>
        <w:pStyle w:val="ListBullet"/>
      </w:pPr>
      <w:r>
        <w:t>server/server/index.js:4863 -&gt; preMoveClock = getClockSnapshot(game).</w:t>
      </w:r>
    </w:p>
    <w:p>
      <w:pPr>
        <w:pStyle w:val="ListBullet"/>
      </w:pPr>
      <w:r>
        <w:t>server/server/index.js:2372-2379 -&gt; getClockSnapshot computes elapsedSeconds from Date.now() - lastTickAt.</w:t>
      </w:r>
    </w:p>
    <w:p>
      <w:pPr>
        <w:pStyle w:val="ListBullet"/>
      </w:pPr>
      <w:r>
        <w:t>server/server/index.js:3786-3794 and 3584-3592 -&gt; reconnect restore emits game_state_restored with whiteTimeLeft/blackTimeLeft from clockSnapshot.</w:t>
      </w:r>
    </w:p>
    <w:p>
      <w:pPr>
        <w:pStyle w:val="ListBullet"/>
      </w:pPr>
      <w:r>
        <w:t>server/server/index.js:2620-2621 -&gt; on hydration, lastTickAt can come from session.lastMoveAt.</w:t>
      </w:r>
    </w:p>
    <w:p>
      <w:r>
        <w:rPr>
          <w:b/>
        </w:rPr>
        <w:t>2) In useOnlineQuickMatch.ts / useFriendOnlineGame.ts ? on connect/reconnect, fetch fresh server time or resume local state?</w:t>
      </w:r>
    </w:p>
    <w:p>
      <w:r>
        <w:rPr>
          <w:b/>
        </w:rPr>
        <w:t xml:space="preserve">Answer: </w:t>
      </w:r>
      <w:r>
        <w:t>They fetch fresh server game state (including clocks) via rejoinGame, then overwrite local timers from game_state_restored payload.</w:t>
      </w:r>
    </w:p>
    <w:p>
      <w:pPr>
        <w:pStyle w:val="ListBullet"/>
      </w:pPr>
      <w:r>
        <w:t>useOnlineQuickMatch.ts:681-689 -&gt; socket connect handler calls attemptRestore().</w:t>
      </w:r>
    </w:p>
    <w:p>
      <w:pPr>
        <w:pStyle w:val="ListBullet"/>
      </w:pPr>
      <w:r>
        <w:t>useOnlineQuickMatch.ts:647-655 -&gt; attemptRestore emits rejoinGame.</w:t>
      </w:r>
    </w:p>
    <w:p>
      <w:pPr>
        <w:pStyle w:val="ListBullet"/>
      </w:pPr>
      <w:r>
        <w:t>useOnlineQuickMatch.ts:982-1049 -&gt; game_state_restored handler sets player/opponent clocks from payload and resets timer seed/token.</w:t>
      </w:r>
    </w:p>
    <w:p>
      <w:pPr>
        <w:pStyle w:val="ListBullet"/>
      </w:pPr>
      <w:r>
        <w:t>useFriendOnlineGame.ts:717-722 -&gt; connect handler calls restoreActiveGame().</w:t>
      </w:r>
    </w:p>
    <w:p>
      <w:pPr>
        <w:pStyle w:val="ListBullet"/>
      </w:pPr>
      <w:r>
        <w:t>useFriendOnlineGame.ts:683-691 -&gt; restoreActiveGame emits rejoinGame.</w:t>
      </w:r>
    </w:p>
    <w:p>
      <w:pPr>
        <w:pStyle w:val="ListBullet"/>
      </w:pPr>
      <w:r>
        <w:t>useFriendOnlineGame.ts:791-867 -&gt; game_state_restored handler applies server clocks to local state and resets timer seed/token.</w:t>
      </w:r>
    </w:p>
    <w:p>
      <w:r>
        <w:rPr>
          <w:b/>
        </w:rPr>
        <w:t xml:space="preserve">Note: </w:t>
      </w:r>
      <w:r>
        <w:t>During temporary disconnect, UI clocks keep running locally (e.g., setIsClockPaused(false)), but reconnect restore replaces them with server-authoritative values.</w:t>
      </w:r>
    </w:p>
    <w:p>
      <w:r>
        <w:rPr>
          <w:b/>
        </w:rPr>
        <w:t>3) In ChessTimer.tsx ? more than one interval useRef, and does it only start from server-provided values?</w:t>
      </w:r>
    </w:p>
    <w:p>
      <w:r>
        <w:rPr>
          <w:b/>
        </w:rPr>
        <w:t xml:space="preserve">Answer: </w:t>
      </w:r>
      <w:r>
        <w:t>Only one interval ref is used for setInterval. The timer seeds from initialTime + resetToken props; in the active game timer component, comments and wiring indicate these are intended to be server-provided snapshots.</w:t>
      </w:r>
    </w:p>
    <w:p>
      <w:pPr>
        <w:pStyle w:val="ListBullet"/>
      </w:pPr>
      <w:r>
        <w:t>src/components/game/ChessTimer.tsx:24 -&gt; single intervalRef for interval ID.</w:t>
      </w:r>
    </w:p>
    <w:p>
      <w:pPr>
        <w:pStyle w:val="ListBullet"/>
      </w:pPr>
      <w:r>
        <w:t>src/components/game/ChessTimer.tsx:25-28 -&gt; other refs exist, but for callbacks/warning/timeout flags, not extra intervals.</w:t>
      </w:r>
    </w:p>
    <w:p>
      <w:pPr>
        <w:pStyle w:val="ListBullet"/>
      </w:pPr>
      <w:r>
        <w:t>src/components/game/ChessTimer.tsx:39-44 -&gt; timer re-seeded from initialTime/resetToken (comment says server owns real clock).</w:t>
      </w:r>
    </w:p>
    <w:p>
      <w:pPr>
        <w:pStyle w:val="ListBullet"/>
      </w:pPr>
      <w:r>
        <w:t>src/components/game/ChessTimer.tsx:50-81 -&gt; interval starts when active and uses current seeded time.</w:t>
      </w:r>
    </w:p>
    <w:p>
      <w:pPr>
        <w:pStyle w:val="ListBullet"/>
      </w:pPr>
      <w:r>
        <w:t>src/pages/quickMatch/QuickMatchGameView.tsx:279-291 and 336-349 -&gt; passes clock seeds and reset token from online hook state.</w:t>
      </w:r>
    </w:p>
    <w:p>
      <w:pPr>
        <w:pStyle w:val="ListBullet"/>
      </w:pPr>
      <w:r>
        <w:t>src/pages/playWithFriend/FriendGameView.tsx:216-232 and 276-290 -&gt; same pattern for friend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