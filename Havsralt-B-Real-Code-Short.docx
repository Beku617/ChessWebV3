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sz w:val="21"/>
        </w:rPr>
        <w:t>???????? ?: ????????? ???????????? ?? ??? (??????, ????? ???????)</w:t>
      </w:r>
    </w:p>
    <w:p>
      <w:pPr>
        <w:spacing w:after="200"/>
      </w:pPr>
      <w:r>
        <w:rPr>
          <w:rFonts w:ascii="Calibri" w:hAnsi="Calibri"/>
          <w:sz w:val="21"/>
        </w:rPr>
        <w:t>???????: ????? ????? ??????? ?? ??????? ????? ?????????? line-range ??????? ???? ?????? ????? ????????? ???????? ?????.</w:t>
      </w:r>
    </w:p>
    <w:p>
      <w:pPr>
        <w:spacing w:before="160" w:after="80"/>
      </w:pPr>
      <w:r>
        <w:rPr>
          <w:rFonts w:ascii="Calibri" w:hAnsi="Calibri"/>
          <w:b/>
          <w:sz w:val="21"/>
        </w:rPr>
        <w:t>?.1 Realtime ????????? ???? ?????? (server/server/index.js)</w:t>
      </w:r>
    </w:p>
    <w:p>
      <w:pPr>
        <w:spacing w:after="40"/>
      </w:pPr>
      <w:r>
        <w:rPr>
          <w:rFonts w:ascii="Calibri" w:hAnsi="Calibri"/>
          <w:i/>
          <w:sz w:val="21"/>
        </w:rPr>
        <w:t>Source: server/server/index.js | createRealtimeGameRoom() - validation + game state</w:t>
      </w:r>
    </w:p>
    <w:p>
      <w:pPr>
        <w:pStyle w:val="CodeBlockStyle"/>
        <w:spacing w:after="120" w:line="240" w:lineRule="auto"/>
      </w:pPr>
      <w:r>
        <w:t xml:space="preserve"> 1868: function createRealtimeGameRoom({</w:t>
        <w:br/>
        <w:t xml:space="preserve"> 1869:   gameId,</w:t>
        <w:br/>
        <w:t xml:space="preserve"> 1870:   whiteSocket,</w:t>
        <w:br/>
        <w:t xml:space="preserve"> 1871:   blackSocket,</w:t>
        <w:br/>
        <w:t xml:space="preserve"> 1872:   timeControl,</w:t>
        <w:br/>
        <w:t xml:space="preserve"> 1873:   variant = "standard",</w:t>
        <w:br/>
        <w:t xml:space="preserve"> 1874:   mode = "quick",</w:t>
        <w:br/>
        <w:t xml:space="preserve"> 1875:   isRated = true,</w:t>
        <w:br/>
        <w:t xml:space="preserve"> 1876:   whiteRating = null,</w:t>
        <w:br/>
        <w:t xml:space="preserve"> 1877:   blackRating = null,</w:t>
        <w:br/>
        <w:t xml:space="preserve"> 1878:   tournamentId = null,</w:t>
        <w:br/>
        <w:t xml:space="preserve"> 1879:   tournamentGameId = null,</w:t>
        <w:br/>
        <w:t xml:space="preserve"> 1880: }) {</w:t>
        <w:br/>
        <w:t xml:space="preserve"> 1881:   const normalizedVariant = normalizeVariant(variant);</w:t>
        <w:br/>
        <w:t xml:space="preserve"> 1882:   if (normalizedVariant === "fourPlayer") return false;</w:t>
        <w:br/>
        <w:t xml:space="preserve"> 1883:   if (!whiteSocket || !blackSocket) return false;</w:t>
        <w:br/>
        <w:t xml:space="preserve"> 1884:   if (whiteSocket.id === blackSocket.id) return false;</w:t>
        <w:br/>
        <w:t xml:space="preserve"> 1885:   if (</w:t>
        <w:br/>
        <w:t xml:space="preserve"> 1886:     !isSocketReadyForGame(whiteSocket) ||</w:t>
        <w:br/>
        <w:t xml:space="preserve"> 1887:     !isSocketReadyForGame(blackSocket)</w:t>
        <w:br/>
        <w:t xml:space="preserve"> 1888:   ) {</w:t>
        <w:br/>
        <w:t xml:space="preserve"> 1889:     return false;</w:t>
        <w:br/>
        <w:t xml:space="preserve"> 1890:   }</w:t>
        <w:br/>
        <w:br/>
        <w:t>// ...</w:t>
        <w:br/>
        <w:br/>
        <w:t xml:space="preserve"> 1918:   games.set(safeGameId, {</w:t>
        <w:br/>
        <w:t xml:space="preserve"> 1919:     id: safeGameId,</w:t>
        <w:br/>
        <w:t xml:space="preserve"> 1920:     room,</w:t>
        <w:br/>
        <w:t xml:space="preserve"> 1921:     chess,</w:t>
        <w:br/>
        <w:t xml:space="preserve"> 1922:     players: { white: whiteSocket.id, black: blackSocket.id },</w:t>
        <w:br/>
        <w:t xml:space="preserve"> 1923:     playerUsers: {</w:t>
        <w:br/>
        <w:t xml:space="preserve"> 1924:       white: socketToUser[whiteSocket.id] || "",</w:t>
        <w:br/>
        <w:t xml:space="preserve"> 1925:       black: socketToUser[blackSocket.id] || "",</w:t>
        <w:br/>
        <w:t xml:space="preserve"> 1926:     },</w:t>
        <w:br/>
        <w:t xml:space="preserve"> 1927:     playerNames: {</w:t>
        <w:br/>
        <w:t xml:space="preserve"> 1928:       white: String(whiteSocket?.data?.name || "Player"),</w:t>
        <w:br/>
        <w:t xml:space="preserve"> 1929:       black: String(blackSocket?.data?.name || "Player"),</w:t>
        <w:br/>
        <w:t xml:space="preserve"> 1930:     },</w:t>
        <w:br/>
        <w:t xml:space="preserve"> 1931:     timeControl: normalizedTimeControl,</w:t>
        <w:br/>
        <w:t xml:space="preserve"> 1932:     variant: normalizedVariant,</w:t>
        <w:br/>
        <w:t xml:space="preserve"> 1933:     whiteCheckCount: 0,</w:t>
      </w:r>
    </w:p>
    <w:p>
      <w:pPr>
        <w:spacing w:before="160" w:after="80"/>
      </w:pPr>
      <w:r>
        <w:rPr>
          <w:rFonts w:ascii="Calibri" w:hAnsi="Calibri"/>
          <w:b/>
          <w:sz w:val="21"/>
        </w:rPr>
        <w:t>?.2 ?????? ??????? ?? ?????????? (server/server/index.js)</w:t>
      </w:r>
    </w:p>
    <w:p>
      <w:pPr>
        <w:spacing w:after="40"/>
      </w:pPr>
      <w:r>
        <w:rPr>
          <w:rFonts w:ascii="Calibri" w:hAnsi="Calibri"/>
          <w:i/>
          <w:sz w:val="21"/>
        </w:rPr>
        <w:t>Source: server/server/index.js | socket.on('makeMove') - legal check + emit</w:t>
      </w:r>
    </w:p>
    <w:p>
      <w:pPr>
        <w:pStyle w:val="CodeBlockStyle"/>
        <w:spacing w:after="120" w:line="240" w:lineRule="auto"/>
      </w:pPr>
      <w:r>
        <w:t xml:space="preserve"> 5961:   socket.on("makeMove", ({ gameId, from, to, promotion }) =&gt; {</w:t>
        <w:br/>
        <w:t xml:space="preserve"> 5962:     const game = games.get(gameId);</w:t>
        <w:br/>
        <w:t xml:space="preserve"> 5963:     if (!game) return;</w:t>
        <w:br/>
        <w:t xml:space="preserve"> 5964: </w:t>
        <w:br/>
        <w:t xml:space="preserve"> 5965:     const { room, players } = game;</w:t>
        <w:br/>
        <w:t xml:space="preserve"> 5966:     let chess = game.chess;</w:t>
        <w:br/>
        <w:t xml:space="preserve"> 5967:     const isAtomic = game.variant === "atomic";</w:t>
        <w:br/>
        <w:t xml:space="preserve"> 5968:     const moverColor =</w:t>
        <w:br/>
        <w:t xml:space="preserve"> 5969:       socket.id === players.white</w:t>
        <w:br/>
        <w:t xml:space="preserve"> 5970:         ? "w"</w:t>
        <w:br/>
        <w:t xml:space="preserve"> 5971:         : socket.id === players.black</w:t>
        <w:br/>
        <w:t xml:space="preserve"> 5972:           ? "b"</w:t>
        <w:br/>
        <w:t xml:space="preserve"> 5973:           : null;</w:t>
        <w:br/>
        <w:t xml:space="preserve"> 5974: </w:t>
        <w:br/>
        <w:t xml:space="preserve"> 5975:     if (!moverColor) return;</w:t>
        <w:br/>
        <w:t xml:space="preserve"> 5976:     if (chess.turn() !== moverColor) {</w:t>
        <w:br/>
        <w:t xml:space="preserve"> 5977:       return socket.emit("moveRejected", { reason: "Not your turn" });</w:t>
        <w:br/>
        <w:t xml:space="preserve"> 5978:     }</w:t>
        <w:br/>
        <w:br/>
        <w:t>// ...</w:t>
        <w:br/>
        <w:br/>
        <w:t xml:space="preserve"> 6071:     let move = chess.move({</w:t>
        <w:br/>
        <w:t xml:space="preserve"> 6072:       from,</w:t>
        <w:br/>
        <w:t xml:space="preserve"> 6073:       to,</w:t>
        <w:br/>
        <w:t xml:space="preserve"> 6074:       promotion: promotion || "q",</w:t>
        <w:br/>
        <w:t xml:space="preserve"> 6075:     });</w:t>
        <w:br/>
        <w:t xml:space="preserve"> 6076: </w:t>
        <w:br/>
        <w:t xml:space="preserve"> 6077:     if (!move) {</w:t>
        <w:br/>
        <w:t xml:space="preserve"> 6078:       const kingOfHillArrival = tryApplyKingOfHillArrivalMove(</w:t>
        <w:br/>
        <w:t xml:space="preserve"> 6079:         game,</w:t>
        <w:br/>
        <w:t xml:space="preserve"> 6080:         moverColor,</w:t>
        <w:br/>
        <w:t xml:space="preserve"> 6081:         from,</w:t>
        <w:br/>
        <w:t xml:space="preserve"> 6082:         to,</w:t>
        <w:br/>
        <w:t xml:space="preserve"> 6083:       );</w:t>
        <w:br/>
        <w:t xml:space="preserve"> 6084:       if (!kingOfHillArrival.success) {</w:t>
        <w:br/>
        <w:t xml:space="preserve"> 6085:         return socket.emit("moveRejected", { reason: "Illegal move" });</w:t>
        <w:br/>
        <w:t xml:space="preserve"> 6086:       }</w:t>
        <w:br/>
        <w:t xml:space="preserve"> 6087:       chess = kingOfHillArrival.chess;</w:t>
        <w:br/>
        <w:t xml:space="preserve"> 6088:       move = kingOfHillArrival.move;</w:t>
        <w:br/>
        <w:t xml:space="preserve"> 6089:     }</w:t>
        <w:br/>
        <w:br/>
        <w:t>// ...</w:t>
        <w:br/>
        <w:br/>
        <w:t xml:space="preserve"> 6142:     io.to(room).emit("moveApplied", {</w:t>
        <w:br/>
        <w:t xml:space="preserve"> 6143:       gameId,</w:t>
        <w:br/>
        <w:t xml:space="preserve"> 6144:       move,</w:t>
        <w:br/>
        <w:t xml:space="preserve"> 6145:       fen: chess.fen(),</w:t>
        <w:br/>
        <w:t xml:space="preserve"> 6146:       turn: chess.turn(),</w:t>
        <w:br/>
        <w:t xml:space="preserve"> 6147:       isCheck: isCheck(chess),</w:t>
        <w:br/>
        <w:t xml:space="preserve"> 6148:       isCheckmate: isCheckmate(chess),</w:t>
        <w:br/>
        <w:t xml:space="preserve"> 6149:       isDraw: isDraw(chess),</w:t>
        <w:br/>
        <w:t xml:space="preserve"> 6150:       isStalemate: isStalemate(chess),</w:t>
        <w:br/>
        <w:t xml:space="preserve"> 6151:       ...getThreeCheckPayload(game),</w:t>
        <w:br/>
        <w:t xml:space="preserve"> 6152:       checkAwarded: threeCheckResult.checkAwarded,</w:t>
        <w:br/>
        <w:t xml:space="preserve"> 6153:       whiteTimeLeft: postMoveClock.white,</w:t>
        <w:br/>
        <w:t xml:space="preserve"> 6154:       blackTimeLeft: postMoveClock.black,</w:t>
        <w:br/>
        <w:t xml:space="preserve"> 6155:     });</w:t>
      </w:r>
    </w:p>
    <w:p>
      <w:pPr>
        <w:spacing w:before="160" w:after="80"/>
      </w:pPr>
      <w:r>
        <w:rPr>
          <w:rFonts w:ascii="Calibri" w:hAnsi="Calibri"/>
          <w:b/>
          <w:sz w:val="21"/>
        </w:rPr>
        <w:t>?.3 ELO ?????????? ?????? ???????? (server/server/utils/elo.js)</w:t>
      </w:r>
    </w:p>
    <w:p>
      <w:pPr>
        <w:spacing w:after="40"/>
      </w:pPr>
      <w:r>
        <w:rPr>
          <w:rFonts w:ascii="Calibri" w:hAnsi="Calibri"/>
          <w:i/>
          <w:sz w:val="21"/>
        </w:rPr>
        <w:t>Source: server/server/utils/elo.js | expectedScore(), kFactor(), updateEloPair()</w:t>
      </w:r>
    </w:p>
    <w:p>
      <w:pPr>
        <w:pStyle w:val="CodeBlockStyle"/>
        <w:spacing w:after="120" w:line="240" w:lineRule="auto"/>
      </w:pPr>
      <w:r>
        <w:t xml:space="preserve">   44: export function expectedScore(ratingA, ratingB) {</w:t>
        <w:br/>
        <w:t xml:space="preserve">   45:   return 1 / (1 + 10 ** ((ratingB - ratingA) / 400));</w:t>
        <w:br/>
        <w:t xml:space="preserve">   46: }</w:t>
        <w:br/>
        <w:t xml:space="preserve">   47: </w:t>
        <w:br/>
        <w:t xml:space="preserve">   48: export function kFactor(rating, gamesPlayed) {</w:t>
        <w:br/>
        <w:t xml:space="preserve">   49:   if (gamesPlayed &lt; 10) return 40;</w:t>
        <w:br/>
        <w:t xml:space="preserve">   50:   if (rating &lt; 2000) return 20;</w:t>
        <w:br/>
        <w:t xml:space="preserve">   51:   return 10;</w:t>
        <w:br/>
        <w:t xml:space="preserve">   52: }</w:t>
        <w:br/>
        <w:br/>
        <w:t>// ...</w:t>
        <w:br/>
        <w:br/>
        <w:t xml:space="preserve">  111: export function updateEloPair({</w:t>
        <w:br/>
        <w:t xml:space="preserve">  112:   whiteRating,</w:t>
        <w:br/>
        <w:t xml:space="preserve">  113:   whiteGamesPlayed,</w:t>
        <w:br/>
        <w:t xml:space="preserve">  114:   blackRating,</w:t>
        <w:br/>
        <w:t xml:space="preserve">  115:   blackGamesPlayed,</w:t>
        <w:br/>
        <w:t xml:space="preserve">  116:   winnerColor,</w:t>
        <w:br/>
        <w:t xml:space="preserve">  117: }) {</w:t>
        <w:br/>
        <w:t xml:space="preserve">  118:   const currentWhiteRating = clampRating(Number(whiteRating));</w:t>
        <w:br/>
        <w:t xml:space="preserve">  119:   const currentBlackRating = clampRating(Number(blackRating));</w:t>
        <w:br/>
        <w:t xml:space="preserve">  120:   const currentWhiteGames = Math.max(0, Number(whiteGamesPlayed) || 0);</w:t>
        <w:br/>
        <w:t xml:space="preserve">  121:   const currentBlackGames = Math.max(0, Number(blackGamesPlayed) || 0);</w:t>
        <w:br/>
        <w:t xml:space="preserve">  122: </w:t>
        <w:br/>
        <w:t xml:space="preserve">  123:   const expectedWhite = expectedScore(currentWhiteRating, currentBlackRating);</w:t>
        <w:br/>
        <w:t xml:space="preserve">  124:   const expectedBlack = 1 - expectedWhite;</w:t>
        <w:br/>
        <w:t xml:space="preserve">  125:   const actual = normalizeResult(winnerColor);</w:t>
        <w:br/>
        <w:t xml:space="preserve">  126: </w:t>
        <w:br/>
        <w:t xml:space="preserve">  127:   const whiteK = kFactor(currentWhiteRating, currentWhiteGames);</w:t>
        <w:br/>
        <w:t xml:space="preserve">  128:   const blackK = kFactor(currentBlackRating, currentBlackGames);</w:t>
        <w:br/>
        <w:t xml:space="preserve">  129: </w:t>
        <w:br/>
        <w:t xml:space="preserve">  130:   const newWhiteRating = clampRating(</w:t>
        <w:br/>
        <w:t xml:space="preserve">  131:     Math.round(currentWhiteRating + whiteK * (actual.white - expectedWhite)),</w:t>
        <w:br/>
        <w:t xml:space="preserve">  132:   );</w:t>
        <w:br/>
        <w:t xml:space="preserve">  133:   const newBlackRating = clampRating(</w:t>
        <w:br/>
        <w:t xml:space="preserve">  134:     Math.round(currentBlackRating + blackK * (actual.black - expectedBlack)),</w:t>
        <w:br/>
        <w:t xml:space="preserve">  135:   );</w:t>
      </w:r>
    </w:p>
    <w:p>
      <w:pPr>
        <w:spacing w:before="160" w:after="80"/>
      </w:pPr>
      <w:r>
        <w:rPr>
          <w:rFonts w:ascii="Calibri" w:hAnsi="Calibri"/>
          <w:b/>
          <w:sz w:val="21"/>
        </w:rPr>
        <w:t>?.4 ?????? ????????? ?? rated ????????? ???????</w:t>
      </w:r>
    </w:p>
    <w:p>
      <w:pPr>
        <w:spacing w:after="40"/>
      </w:pPr>
      <w:r>
        <w:rPr>
          <w:rFonts w:ascii="Calibri" w:hAnsi="Calibri"/>
          <w:i/>
          <w:sz w:val="21"/>
        </w:rPr>
        <w:t>Source: server/server/utils/gameClock.js | getTurnTimeoutDelayMs()</w:t>
      </w:r>
    </w:p>
    <w:p>
      <w:pPr>
        <w:pStyle w:val="CodeBlockStyle"/>
        <w:spacing w:after="120" w:line="240" w:lineRule="auto"/>
      </w:pPr>
      <w:r>
        <w:t xml:space="preserve">  665: export function getTurnTimeoutDelayMs(game, nowMs = Date.now()) {</w:t>
        <w:br/>
        <w:t xml:space="preserve">  666:   const state = ensureClockState(game, nowMs);</w:t>
        <w:br/>
        <w:t xml:space="preserve">  667:   if (state.running === false) return 0;</w:t>
        <w:br/>
        <w:t xml:space="preserve">  668: </w:t>
        <w:br/>
        <w:t xml:space="preserve">  669:   const control = normalizeTimeControl(game?.timeControl);</w:t>
        <w:br/>
        <w:t xml:space="preserve">  670:   const stage = getStageForMoveNumber(</w:t>
        <w:br/>
        <w:t xml:space="preserve">  671:     control,</w:t>
        <w:br/>
        <w:t xml:space="preserve">  672:     resolveFullMoveNumberFromPlies(state.moveCount),</w:t>
        <w:br/>
        <w:t xml:space="preserve">  673:   );</w:t>
        <w:br/>
        <w:t xml:space="preserve">  674:   const elapsedMs = Math.max(0, Math.floor(nowMs) - Math.floor(state.turnStartedAtMs || nowMs));</w:t>
        <w:br/>
        <w:t xml:space="preserve">  675:   const effectiveElapsedMs = computeEffectiveElapsedMsWithStage(stage, elapsedMs);</w:t>
        <w:br/>
        <w:t xml:space="preserve">  676:   const delayMs = Math.max(0, toNonNegativeInteger(stage.delayMs, 0));</w:t>
        <w:br/>
        <w:t xml:space="preserve">  677: </w:t>
        <w:br/>
        <w:t xml:space="preserve">  678:   const activeBankMs =</w:t>
        <w:br/>
        <w:t xml:space="preserve">  679:     state.activeColor === "w"</w:t>
        <w:br/>
        <w:t xml:space="preserve">  680:       ? Math.max(0, toNonNegativeInteger(state.whiteBankMs, 0))</w:t>
        <w:br/>
        <w:t xml:space="preserve">  681:       : Math.max(0, toNonNegativeInteger(state.blackBankMs, 0));</w:t>
        <w:br/>
        <w:t xml:space="preserve">  682: </w:t>
        <w:br/>
        <w:t xml:space="preserve">  683:   const remainingMs = Math.max(0, activeBankMs - effectiveElapsedMs);</w:t>
        <w:br/>
        <w:t xml:space="preserve">  684:   if (remainingMs &lt;= 0) return 0;</w:t>
        <w:br/>
        <w:t xml:space="preserve">  685: </w:t>
        <w:br/>
        <w:t xml:space="preserve">  686:   const delayRemainingMs = Math.max(0, delayMs - elapsedMs);</w:t>
        <w:br/>
        <w:t xml:space="preserve">  687:   return remainingMs + delayRemainingMs;</w:t>
        <w:br/>
        <w:t xml:space="preserve">  688: }</w:t>
      </w:r>
    </w:p>
    <w:p>
      <w:pPr>
        <w:spacing w:after="40"/>
      </w:pPr>
      <w:r>
        <w:rPr>
          <w:rFonts w:ascii="Calibri" w:hAnsi="Calibri"/>
          <w:i/>
          <w:sz w:val="21"/>
        </w:rPr>
        <w:t>Source: server/server/utils/gameLifecyclePolicy.js | shouldApplyRatedResult(), shouldPersistHistoryByPlies()</w:t>
      </w:r>
    </w:p>
    <w:p>
      <w:pPr>
        <w:pStyle w:val="CodeBlockStyle"/>
        <w:spacing w:after="120" w:line="240" w:lineRule="auto"/>
      </w:pPr>
      <w:r>
        <w:t xml:space="preserve">   47: export function shouldApplyRatedResult(reason, plies) {</w:t>
        <w:br/>
        <w:t xml:space="preserve">   48:   const resolvedReason = resolveTerminalReason(reason, plies);</w:t>
        <w:br/>
        <w:t xml:space="preserve">   49:   return resolvedReason !== "aborted" &amp;&amp; isRealGameByPlies(plies);</w:t>
        <w:br/>
        <w:t xml:space="preserve">   50: }</w:t>
        <w:br/>
        <w:t xml:space="preserve">   51: </w:t>
        <w:br/>
        <w:t xml:space="preserve">   52: export function shouldPersistHistoryByPlies(plies) {</w:t>
      </w:r>
    </w:p>
    <w:p>
      <w:pPr>
        <w:spacing w:before="160" w:after="80"/>
      </w:pPr>
      <w:r>
        <w:rPr>
          <w:rFonts w:ascii="Calibri" w:hAnsi="Calibri"/>
          <w:b/>
          <w:sz w:val="21"/>
        </w:rPr>
        <w:t>?.5 ????????? ??????? schema (User + History)</w:t>
      </w:r>
    </w:p>
    <w:p>
      <w:pPr>
        <w:spacing w:after="40"/>
      </w:pPr>
      <w:r>
        <w:rPr>
          <w:rFonts w:ascii="Calibri" w:hAnsi="Calibri"/>
          <w:i/>
          <w:sz w:val="21"/>
        </w:rPr>
        <w:t>Source: server/server/models/User.js | rating fields + index</w:t>
      </w:r>
    </w:p>
    <w:p>
      <w:pPr>
        <w:pStyle w:val="CodeBlockStyle"/>
        <w:spacing w:after="120" w:line="240" w:lineRule="auto"/>
      </w:pPr>
      <w:r>
        <w:t xml:space="preserve">   26:     rating: { type: Number, default: 1200 },</w:t>
        <w:br/>
        <w:t xml:space="preserve">   27:     bulletRating: { type: Number, default: 1200 },</w:t>
        <w:br/>
        <w:t xml:space="preserve">   28:     blitzRating: { type: Number, default: 1200 },</w:t>
        <w:br/>
        <w:t xml:space="preserve">   29:     rapidRating: { type: Number, default: 1200 },</w:t>
        <w:br/>
        <w:t xml:space="preserve">   30:     classicalRating: { type: Number, default: 1200 },</w:t>
        <w:br/>
        <w:t xml:space="preserve">   31:     chess960BulletRating: { type: Number, default: 1200 },</w:t>
        <w:br/>
        <w:t xml:space="preserve">   32:     chess960BlitzRating: { type: Number, default: 1200 },</w:t>
        <w:br/>
        <w:t xml:space="preserve">   33:     chess960RapidRating: { type: Number, default: 1200 },</w:t>
        <w:br/>
        <w:t xml:space="preserve">   34:     chess960ClassicalRating: { type: Number, default: 1200 },</w:t>
        <w:br/>
        <w:br/>
        <w:t>// ...</w:t>
        <w:br/>
        <w:br/>
        <w:t xml:space="preserve">  132: UserSchema.index({ bulletRating: -1 });</w:t>
        <w:br/>
        <w:t xml:space="preserve">  133: UserSchema.index({ blitzRating: -1 });</w:t>
        <w:br/>
        <w:t xml:space="preserve">  134: UserSchema.index({ rapidRating: -1 });</w:t>
        <w:br/>
        <w:t xml:space="preserve">  135: UserSchema.index({ classicalRating: -1 });</w:t>
        <w:br/>
        <w:t xml:space="preserve">  136: UserSchema.index({ chess960BulletRating: -1 });</w:t>
        <w:br/>
        <w:t xml:space="preserve">  137: UserSchema.index({ chess960BlitzRating: -1 });</w:t>
        <w:br/>
        <w:t xml:space="preserve">  138: UserSchema.index({ chess960RapidRating: -1 });</w:t>
        <w:br/>
        <w:t xml:space="preserve">  139: UserSchema.index({ chess960ClassicalRating: -1 });</w:t>
      </w:r>
    </w:p>
    <w:p>
      <w:pPr>
        <w:spacing w:after="40"/>
      </w:pPr>
      <w:r>
        <w:rPr>
          <w:rFonts w:ascii="Calibri" w:hAnsi="Calibri"/>
          <w:i/>
          <w:sz w:val="21"/>
        </w:rPr>
        <w:t>Source: server/server/models/History.js | moves validator + model export</w:t>
      </w:r>
    </w:p>
    <w:p>
      <w:pPr>
        <w:pStyle w:val="CodeBlockStyle"/>
        <w:spacing w:after="120" w:line="240" w:lineRule="auto"/>
      </w:pPr>
      <w:r>
        <w:t xml:space="preserve">   96:     // Moves</w:t>
        <w:br/>
        <w:t xml:space="preserve">   97:     moves: {</w:t>
        <w:br/>
        <w:t xml:space="preserve">   98:       type: [String],</w:t>
        <w:br/>
        <w:t xml:space="preserve">   99:       default: [],</w:t>
        <w:br/>
        <w:t xml:space="preserve">  100:       validate: {</w:t>
        <w:br/>
        <w:t xml:space="preserve">  101:         validator: (moves) =&gt;</w:t>
        <w:br/>
        <w:t xml:space="preserve">  102:           Array.isArray(moves) &amp;&amp; moves.length &gt;= MIN_REAL_GAME_PLIES,</w:t>
        <w:br/>
        <w:t xml:space="preserve">  103:         message: `Game must contain at least ${MIN_REAL_GAME_PLIES} moves to be stored`,</w:t>
        <w:br/>
        <w:t xml:space="preserve">  104:       },</w:t>
        <w:br/>
        <w:t xml:space="preserve">  105:     },</w:t>
        <w:br/>
        <w:br/>
        <w:t>// ...</w:t>
        <w:br/>
        <w:br/>
        <w:t xml:space="preserve">  133: HistorySchema.index({ userId: 1, clientSaveKey: 1 });</w:t>
        <w:br/>
        <w:t xml:space="preserve">  134: </w:t>
        <w:br/>
        <w:t xml:space="preserve">  135: const History =</w:t>
        <w:br/>
        <w:t xml:space="preserve">  136:   mongoose.models.History || mongoose.model("History", HistorySchema);</w:t>
        <w:br/>
        <w:t xml:space="preserve">  137: </w:t>
        <w:br/>
        <w:t xml:space="preserve">  138: export default History;</w:t>
      </w:r>
    </w:p>
    <w:p>
      <w:pPr>
        <w:spacing w:before="160" w:after="80"/>
      </w:pPr>
      <w:r>
        <w:rPr>
          <w:rFonts w:ascii="Calibri" w:hAnsi="Calibri"/>
          <w:b/>
          <w:sz w:val="21"/>
        </w:rPr>
        <w:t>?.6 Front-end: Chess board + Stockfish hook</w:t>
      </w:r>
    </w:p>
    <w:p>
      <w:pPr>
        <w:spacing w:after="40"/>
      </w:pPr>
      <w:r>
        <w:rPr>
          <w:rFonts w:ascii="Calibri" w:hAnsi="Calibri"/>
          <w:i/>
          <w:sz w:val="21"/>
        </w:rPr>
        <w:t>Source: src/components/game/GameBoard.tsx | Chessboard props + input handling</w:t>
      </w:r>
    </w:p>
    <w:p>
      <w:pPr>
        <w:pStyle w:val="CodeBlockStyle"/>
        <w:spacing w:after="120" w:line="240" w:lineRule="auto"/>
      </w:pPr>
      <w:r>
        <w:t xml:space="preserve">  136:         onSquareClick={(square) =&gt; {</w:t>
        <w:br/>
        <w:t xml:space="preserve">  137:           if (isPromotionOpen || !allowClickInput) return;</w:t>
        <w:br/>
        <w:t xml:space="preserve">  138:           onSquareClick(square as Square);</w:t>
        <w:br/>
        <w:t xml:space="preserve">  139:         }}</w:t>
        <w:br/>
        <w:t xml:space="preserve">  140:         onSquareRightClick={() =&gt; {</w:t>
        <w:br/>
        <w:t xml:space="preserve">  141:           if (isPromotionOpen) return;</w:t>
        <w:br/>
        <w:t xml:space="preserve">  142:           onCancelSelection?.();</w:t>
        <w:br/>
        <w:t xml:space="preserve">  143:         }}</w:t>
        <w:br/>
        <w:t xml:space="preserve">  144:         onPieceDrop={(sourceSquare, targetSquare, piece) =&gt; {</w:t>
        <w:br/>
        <w:t xml:space="preserve">  145:           if (!onPieceDrop || isPromotionOpen || !allowDragInput) return false;</w:t>
        <w:br/>
        <w:t xml:space="preserve">  146:           return onPieceDrop(</w:t>
        <w:br/>
        <w:t xml:space="preserve">  147:             sourceSquare as Square,</w:t>
        <w:br/>
        <w:t xml:space="preserve">  148:             targetSquare as Square,</w:t>
        <w:br/>
        <w:t xml:space="preserve">  149:             piece,</w:t>
        <w:br/>
        <w:t xml:space="preserve">  150:           );</w:t>
        <w:br/>
        <w:t xml:space="preserve">  151:         }}</w:t>
        <w:br/>
        <w:br/>
        <w:t>// ...</w:t>
        <w:br/>
        <w:br/>
        <w:t xml:space="preserve">  158:         boardOrientation={boardOrientation}</w:t>
        <w:br/>
        <w:t xml:space="preserve">  159:         customBoardStyle={{</w:t>
        <w:br/>
        <w:t xml:space="preserve">  160:           borderRadius: "8px",</w:t>
        <w:br/>
        <w:t xml:space="preserve">  161:           boxShadow: "0 4px 20px rgba(0, 0, 0, 0.3)",</w:t>
        <w:br/>
        <w:t xml:space="preserve">  162:           ...customBoardStyle,</w:t>
        <w:br/>
        <w:t xml:space="preserve">  163:         }}</w:t>
        <w:br/>
        <w:t xml:space="preserve">  164:         customSquareStyles={mergedSquareStyles}</w:t>
        <w:br/>
        <w:t xml:space="preserve">  165:         customDarkSquareStyle={{</w:t>
        <w:br/>
        <w:t xml:space="preserve">  166:           backgroundColor: squareColors?.dark || colors.dark,</w:t>
        <w:br/>
        <w:t xml:space="preserve">  167:         }}</w:t>
      </w:r>
    </w:p>
    <w:p>
      <w:pPr>
        <w:spacing w:after="40"/>
      </w:pPr>
      <w:r>
        <w:rPr>
          <w:rFonts w:ascii="Calibri" w:hAnsi="Calibri"/>
          <w:i/>
          <w:sz w:val="21"/>
        </w:rPr>
        <w:t>Source: src/hooks/moveAnalysis/useStockfishAnalysis.ts | Stockfish worker communication</w:t>
      </w:r>
    </w:p>
    <w:p>
      <w:pPr>
        <w:pStyle w:val="CodeBlockStyle"/>
        <w:spacing w:after="120" w:line="240" w:lineRule="auto"/>
      </w:pPr>
      <w:r>
        <w:t xml:space="preserve">   70:     worker.postMessage("uci");</w:t>
        <w:br/>
        <w:t xml:space="preserve">   71:     worker.postMessage("isready");</w:t>
        <w:br/>
        <w:t xml:space="preserve">   72:     worker.postMessage("setoption name Threads value 1");</w:t>
        <w:br/>
        <w:t xml:space="preserve">   73: </w:t>
        <w:br/>
        <w:t xml:space="preserve">   74:     const evalNext = () =&gt; {</w:t>
        <w:br/>
        <w:t xml:space="preserve">   75:       if (cancelled || idx &gt;= positions.length) {</w:t>
        <w:br/>
        <w:t xml:space="preserve">   76:         worker.postMessage("quit");</w:t>
        <w:br/>
        <w:t xml:space="preserve">   77:         worker.terminate();</w:t>
        <w:br/>
        <w:t xml:space="preserve">   78:         setIsAnalyzing(false);</w:t>
        <w:br/>
        <w:t xml:space="preserve">   79:         setAnalysisProgress(100);</w:t>
        <w:br/>
        <w:t xml:space="preserve">   80:         return;</w:t>
        <w:br/>
        <w:t xml:space="preserve">   81:       }</w:t>
        <w:br/>
        <w:t xml:space="preserve">   82: </w:t>
        <w:br/>
        <w:t xml:space="preserve">   83:       setAnalysisProgress(Math.round((idx / totalPositions) * 100));</w:t>
        <w:br/>
        <w:br/>
        <w:t>// ...</w:t>
        <w:br/>
        <w:br/>
        <w:t xml:space="preserve">   89:       worker.onmessage = (e) =&gt; {</w:t>
        <w:br/>
        <w:t xml:space="preserve">   90:         const line = typeof e.data === "string" ? e.data : "";</w:t>
        <w:br/>
        <w:t xml:space="preserve">   91:         const match = line.match(/score (cp|mate) (-?\d+)/);</w:t>
        <w:br/>
        <w:t xml:space="preserve">   92:         if (match) {</w:t>
        <w:br/>
        <w:t xml:space="preserve">   93:           const type = match[1];</w:t>
        <w:br/>
        <w:t xml:space="preserve">   94:           const raw = parseInt(match[2], 10);</w:t>
        <w:br/>
        <w:t xml:space="preserve">   95:           const sideToMove = fen.split(" ")[1] === "b" ? -1 : 1;</w:t>
        <w:br/>
        <w:t xml:space="preserve">   96:           if (type === "cp") {</w:t>
        <w:br/>
        <w:t xml:space="preserve">   97:             best = { ply: plyIndex, cp: raw * sideToMove };</w:t>
        <w:br/>
        <w:t xml:space="preserve">   98:           } else {</w:t>
        <w:br/>
        <w:t xml:space="preserve">   99:             best = { ply: plyIndex, mate: raw * sideToMove };</w:t>
        <w:br/>
        <w:t xml:space="preserve">  100:           }</w:t>
        <w:br/>
        <w:t xml:space="preserve">  101:         }</w:t>
        <w:br/>
        <w:t xml:space="preserve">  102: </w:t>
        <w:br/>
        <w:t xml:space="preserve">  103:         const bestMoveMatch = line.match(/^bestmove\s+(\S+)/);</w:t>
        <w:br/>
        <w:t xml:space="preserve">  104:         if (bestMoveMatch) {</w:t>
        <w:br/>
        <w:t xml:space="preserve">  105:           const bestMoveUci = bestMoveMatch[1];</w:t>
        <w:br/>
        <w:br/>
        <w:t>// ...</w:t>
        <w:br/>
        <w:br/>
        <w:t xml:space="preserve">  118:       worker.postMessage(`position fen ${fen}`);</w:t>
        <w:br/>
        <w:t xml:space="preserve">  119:       worker.postMessage("go depth 12");</w:t>
      </w: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Style">
    <w:name w:val="CodeBlockStyle"/>
    <w:rPr>
      <w:rFonts w:ascii="Consolas" w:hAnsi="Consolas" w:eastAsia="Consolas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