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ChessFlow MongoDB Database Report</w:t>
      </w:r>
    </w:p>
    <w:p>
      <w:pPr>
        <w:jc w:val="center"/>
      </w:pPr>
      <w:r>
        <w:rPr>
          <w:sz w:val="21"/>
        </w:rPr>
        <w:t>Collection Inventory, DB Connection Schema, Object Connection Diagram, and Use Case Diagram</w:t>
      </w:r>
    </w:p>
    <w:p/>
    <w:p>
      <w:pPr>
        <w:jc w:val="center"/>
      </w:pPr>
      <w:r>
        <w:rPr>
          <w:b/>
        </w:rPr>
        <w:t>Database: chessflow</w:t>
        <w:br/>
      </w:r>
      <w:r>
        <w:t>Generated from the live MongoDB database and backend schema cross-check on 2026-04-24 01:24 UTC</w:t>
      </w:r>
    </w:p>
    <w:p/>
    <w:p>
      <w:r>
        <w:rPr>
          <w:b/>
        </w:rPr>
        <w:t>Notes:</w:t>
      </w:r>
    </w:p>
    <w:p>
      <w:r>
        <w:t>1. Collection names and document counts were read from the live MongoDB database.</w:t>
      </w:r>
    </w:p>
    <w:p>
      <w:r>
        <w:t>2. Relationships were derived from explicit Mongoose refs and high-confidence foreign-key style fields found in real documents.</w:t>
      </w:r>
    </w:p>
    <w:p>
      <w:r>
        <w:t>3. Some collections appear to be legacy or parallel models, especially messaging and lesson-related collections.</w:t>
      </w:r>
    </w:p>
    <w:p>
      <w:r>
        <w:t>4. GridFS storage is present for community media and runtime media using .files and .chunks collection pairs.</w:t>
      </w:r>
    </w:p>
    <w:p>
      <w:r>
        <w:br w:type="page"/>
      </w:r>
    </w:p>
    <w:p>
      <w:pPr>
        <w:pStyle w:val="Heading1"/>
      </w:pPr>
      <w:r>
        <w:t>1. Collection Inventory</w:t>
      </w:r>
    </w:p>
    <w:p>
      <w:pPr>
        <w:spacing w:after="160"/>
      </w:pPr>
      <w:r>
        <w:t>The database currently contains 49 collections. The table below lists each collection, live document count, a brief description, and representative key fields.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Collection</w:t>
            </w:r>
          </w:p>
        </w:tc>
        <w:tc>
          <w:tcPr>
            <w:tcW w:type="dxa" w:w="2556"/>
          </w:tcPr>
          <w:p>
            <w:r>
              <w:t>Docs</w:t>
            </w:r>
          </w:p>
        </w:tc>
        <w:tc>
          <w:tcPr>
            <w:tcW w:type="dxa" w:w="2556"/>
          </w:tcPr>
          <w:p>
            <w:r>
              <w:t>Brief Description</w:t>
            </w:r>
          </w:p>
        </w:tc>
        <w:tc>
          <w:tcPr>
            <w:tcW w:type="dxa" w:w="2556"/>
          </w:tcPr>
          <w:p>
            <w:r>
              <w:t>Representative Fields</w:t>
            </w:r>
          </w:p>
        </w:tc>
      </w:tr>
      <w:tr>
        <w:tc>
          <w:tcPr>
            <w:tcW w:type="dxa" w:w="2556"/>
          </w:tcPr>
          <w:p>
            <w:r>
              <w:t>activegamesessions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Live or resumable active game session state.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adminauditlogs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Reserved admin audit log collection; currently empty.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admins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Administrator accounts used to access moderation and content-management features.</w:t>
            </w:r>
          </w:p>
        </w:tc>
        <w:tc>
          <w:tcPr>
            <w:tcW w:type="dxa" w:w="2556"/>
          </w:tcPr>
          <w:p>
            <w:r>
              <w:t>_id, createdAt, email, password, updatedAt, username</w:t>
            </w:r>
          </w:p>
        </w:tc>
      </w:tr>
      <w:tr>
        <w:tc>
          <w:tcPr>
            <w:tcW w:type="dxa" w:w="2556"/>
          </w:tcPr>
          <w:p>
            <w:r>
              <w:t>blockedusers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User-to-user block relationships used to hide content and interactions.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bots</w:t>
            </w:r>
          </w:p>
        </w:tc>
        <w:tc>
          <w:tcPr>
            <w:tcW w:type="dxa" w:w="2556"/>
          </w:tcPr>
          <w:p>
            <w:r>
              <w:t>33</w:t>
            </w:r>
          </w:p>
        </w:tc>
        <w:tc>
          <w:tcPr>
            <w:tcW w:type="dxa" w:w="2556"/>
          </w:tcPr>
          <w:p>
            <w:r>
              <w:t>AI/bot opponent catalog and configuration.</w:t>
            </w:r>
          </w:p>
        </w:tc>
        <w:tc>
          <w:tcPr>
            <w:tcW w:type="dxa" w:w="2556"/>
          </w:tcPr>
          <w:p>
            <w:r>
              <w:t>_id, aggressiveness, avatarAssetId, avatarMimeType, avatarOriginalName, avatarSize, avatarUrl, blunderChance</w:t>
            </w:r>
          </w:p>
        </w:tc>
      </w:tr>
      <w:tr>
        <w:tc>
          <w:tcPr>
            <w:tcW w:type="dxa" w:w="2556"/>
          </w:tcPr>
          <w:p>
            <w:r>
              <w:t>cheatreports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Reserved cheat report collection; currently empty.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communitygroups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Community groups/clubs created by users.</w:t>
            </w:r>
          </w:p>
        </w:tc>
        <w:tc>
          <w:tcPr>
            <w:tcW w:type="dxa" w:w="2556"/>
          </w:tcPr>
          <w:p>
            <w:r>
              <w:t>_id, avatarUrl, coverUrl, createdAt, creatorAvatar, creatorDisplayName, creatorId, description</w:t>
            </w:r>
          </w:p>
        </w:tc>
      </w:tr>
      <w:tr>
        <w:tc>
          <w:tcPr>
            <w:tcW w:type="dxa" w:w="2556"/>
          </w:tcPr>
          <w:p>
            <w:r>
              <w:t>communityMedia.chunks</w:t>
            </w:r>
          </w:p>
        </w:tc>
        <w:tc>
          <w:tcPr>
            <w:tcW w:type="dxa" w:w="2556"/>
          </w:tcPr>
          <w:p>
            <w:r>
              <w:t>169</w:t>
            </w:r>
          </w:p>
        </w:tc>
        <w:tc>
          <w:tcPr>
            <w:tcW w:type="dxa" w:w="2556"/>
          </w:tcPr>
          <w:p>
            <w:r>
              <w:t>GridFS chunk storage collection holding binary media data.</w:t>
            </w:r>
          </w:p>
        </w:tc>
        <w:tc>
          <w:tcPr>
            <w:tcW w:type="dxa" w:w="2556"/>
          </w:tcPr>
          <w:p>
            <w:r>
              <w:t>_id, files_id, n</w:t>
            </w:r>
          </w:p>
        </w:tc>
      </w:tr>
      <w:tr>
        <w:tc>
          <w:tcPr>
            <w:tcW w:type="dxa" w:w="2556"/>
          </w:tcPr>
          <w:p>
            <w:r>
              <w:t>communityMedia.files</w:t>
            </w:r>
          </w:p>
        </w:tc>
        <w:tc>
          <w:tcPr>
            <w:tcW w:type="dxa" w:w="2556"/>
          </w:tcPr>
          <w:p>
            <w:r>
              <w:t>16</w:t>
            </w:r>
          </w:p>
        </w:tc>
        <w:tc>
          <w:tcPr>
            <w:tcW w:type="dxa" w:w="2556"/>
          </w:tcPr>
          <w:p>
            <w:r>
              <w:t>GridFS file metadata collection storing uploaded media descriptors.</w:t>
            </w:r>
          </w:p>
        </w:tc>
        <w:tc>
          <w:tcPr>
            <w:tcW w:type="dxa" w:w="2556"/>
          </w:tcPr>
          <w:p>
            <w:r>
              <w:t>_id, chunkSize, contentType, filename, length, uploadDate</w:t>
            </w:r>
          </w:p>
        </w:tc>
      </w:tr>
      <w:tr>
        <w:tc>
          <w:tcPr>
            <w:tcW w:type="dxa" w:w="2556"/>
          </w:tcPr>
          <w:p>
            <w:r>
              <w:t>communitypostlikes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User likes attached to community posts.</w:t>
            </w:r>
          </w:p>
        </w:tc>
        <w:tc>
          <w:tcPr>
            <w:tcW w:type="dxa" w:w="2556"/>
          </w:tcPr>
          <w:p>
            <w:r>
              <w:t>_id, createdAt, postId, updatedAt, userId</w:t>
            </w:r>
          </w:p>
        </w:tc>
      </w:tr>
      <w:tr>
        <w:tc>
          <w:tcPr>
            <w:tcW w:type="dxa" w:w="2556"/>
          </w:tcPr>
          <w:p>
            <w:r>
              <w:t>communityposts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Posts created inside community groups by users.</w:t>
            </w:r>
          </w:p>
        </w:tc>
        <w:tc>
          <w:tcPr>
            <w:tcW w:type="dxa" w:w="2556"/>
          </w:tcPr>
          <w:p>
            <w:r>
              <w:t>_id, approvedAt, authorId, createdAt, groupId, likeCount, mediaItems, mediaMimeType</w:t>
            </w:r>
          </w:p>
        </w:tc>
      </w:tr>
      <w:tr>
        <w:tc>
          <w:tcPr>
            <w:tcW w:type="dxa" w:w="2556"/>
          </w:tcPr>
          <w:p>
            <w:r>
              <w:t>conversations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Conversation header/summary documents for direct messaging between two users.</w:t>
            </w:r>
          </w:p>
        </w:tc>
        <w:tc>
          <w:tcPr>
            <w:tcW w:type="dxa" w:w="2556"/>
          </w:tcPr>
          <w:p>
            <w:r>
              <w:t>_id, createdAt, lastMessage, lastMessageAt, lastSender, participants, participantsKey, updatedAt</w:t>
            </w:r>
          </w:p>
        </w:tc>
      </w:tr>
      <w:tr>
        <w:tc>
          <w:tcPr>
            <w:tcW w:type="dxa" w:w="2556"/>
          </w:tcPr>
          <w:p>
            <w:r>
              <w:t>dailypuzzlestates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Daily puzzle rotation/state data shared by the puzzle feature.</w:t>
            </w:r>
          </w:p>
        </w:tc>
        <w:tc>
          <w:tcPr>
            <w:tcW w:type="dxa" w:w="2556"/>
          </w:tcPr>
          <w:p>
            <w:r>
              <w:t>_id, createdAt, dateKey, puzzleId, solved, solvedAt, updatedAt, userId</w:t>
            </w:r>
          </w:p>
        </w:tc>
      </w:tr>
      <w:tr>
        <w:tc>
          <w:tcPr>
            <w:tcW w:type="dxa" w:w="2556"/>
          </w:tcPr>
          <w:p>
            <w:r>
              <w:t>directmessages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Legacy or parallel direct-message records linked to conversation headers.</w:t>
            </w:r>
          </w:p>
        </w:tc>
        <w:tc>
          <w:tcPr>
            <w:tcW w:type="dxa" w:w="2556"/>
          </w:tcPr>
          <w:p>
            <w:r>
              <w:t>_id, body, conversationId, createdAt, fromUserId, readAt, toUserId, updatedAt</w:t>
            </w:r>
          </w:p>
        </w:tc>
      </w:tr>
      <w:tr>
        <w:tc>
          <w:tcPr>
            <w:tcW w:type="dxa" w:w="2556"/>
          </w:tcPr>
          <w:p>
            <w:r>
              <w:t>featuredevents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Featured events promoted to users on the platform.</w:t>
            </w:r>
          </w:p>
        </w:tc>
        <w:tc>
          <w:tcPr>
            <w:tcW w:type="dxa" w:w="2556"/>
          </w:tcPr>
          <w:p>
            <w:r>
              <w:t>_id, backgroundColor, backgroundImageUrl, backgroundType, categoryLabel, createdAt, createdBy, description</w:t>
            </w:r>
          </w:p>
        </w:tc>
      </w:tr>
      <w:tr>
        <w:tc>
          <w:tcPr>
            <w:tcW w:type="dxa" w:w="2556"/>
          </w:tcPr>
          <w:p>
            <w:r>
              <w:t>feedbacks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User-submitted feedback or bug reports, including admin reply and closure state.</w:t>
            </w:r>
          </w:p>
        </w:tc>
        <w:tc>
          <w:tcPr>
            <w:tcW w:type="dxa" w:w="2556"/>
          </w:tcPr>
          <w:p>
            <w:r>
              <w:t>_id, adminReply, category, closedAt, createdAt, message, screenshots, status</w:t>
            </w:r>
          </w:p>
        </w:tc>
      </w:tr>
      <w:tr>
        <w:tc>
          <w:tcPr>
            <w:tcW w:type="dxa" w:w="2556"/>
          </w:tcPr>
          <w:p>
            <w:r>
              <w:t>friendrequests</w:t>
            </w:r>
          </w:p>
        </w:tc>
        <w:tc>
          <w:tcPr>
            <w:tcW w:type="dxa" w:w="2556"/>
          </w:tcPr>
          <w:p>
            <w:r>
              <w:t>28</w:t>
            </w:r>
          </w:p>
        </w:tc>
        <w:tc>
          <w:tcPr>
            <w:tcW w:type="dxa" w:w="2556"/>
          </w:tcPr>
          <w:p>
            <w:r>
              <w:t>Pending, accepted, or declined friendship requests between users.</w:t>
            </w:r>
          </w:p>
        </w:tc>
        <w:tc>
          <w:tcPr>
            <w:tcW w:type="dxa" w:w="2556"/>
          </w:tcPr>
          <w:p>
            <w:r>
              <w:t>_id, canceledBy, createdAt, from, receiverId, respondedAt, senderId, status</w:t>
            </w:r>
          </w:p>
        </w:tc>
      </w:tr>
      <w:tr>
        <w:tc>
          <w:tcPr>
            <w:tcW w:type="dxa" w:w="2556"/>
          </w:tcPr>
          <w:p>
            <w:r>
              <w:t>friends</w:t>
            </w:r>
          </w:p>
        </w:tc>
        <w:tc>
          <w:tcPr>
            <w:tcW w:type="dxa" w:w="2556"/>
          </w:tcPr>
          <w:p>
            <w:r>
              <w:t>26</w:t>
            </w:r>
          </w:p>
        </w:tc>
        <w:tc>
          <w:tcPr>
            <w:tcW w:type="dxa" w:w="2556"/>
          </w:tcPr>
          <w:p>
            <w:r>
              <w:t>Accepted friendship links between two users.</w:t>
            </w:r>
          </w:p>
        </w:tc>
        <w:tc>
          <w:tcPr>
            <w:tcW w:type="dxa" w:w="2556"/>
          </w:tcPr>
          <w:p>
            <w:r>
              <w:t>_id, createdAt, friendId, updatedAt, userId</w:t>
            </w:r>
          </w:p>
        </w:tc>
      </w:tr>
      <w:tr>
        <w:tc>
          <w:tcPr>
            <w:tcW w:type="dxa" w:w="2556"/>
          </w:tcPr>
          <w:p>
            <w:r>
              <w:t>gamepageconfigs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Configurable content/settings for the game page.</w:t>
            </w:r>
          </w:p>
        </w:tc>
        <w:tc>
          <w:tcPr>
            <w:tcW w:type="dxa" w:w="2556"/>
          </w:tcPr>
          <w:p>
            <w:r>
              <w:t>_id, createdAt, key, quickActions, timeOptions, updatedAt</w:t>
            </w:r>
          </w:p>
        </w:tc>
      </w:tr>
      <w:tr>
        <w:tc>
          <w:tcPr>
            <w:tcW w:type="dxa" w:w="2556"/>
          </w:tcPr>
          <w:p>
            <w:r>
              <w:t>histories</w:t>
            </w:r>
          </w:p>
        </w:tc>
        <w:tc>
          <w:tcPr>
            <w:tcW w:type="dxa" w:w="2556"/>
          </w:tcPr>
          <w:p>
            <w:r>
              <w:t>303</w:t>
            </w:r>
          </w:p>
        </w:tc>
        <w:tc>
          <w:tcPr>
            <w:tcW w:type="dxa" w:w="2556"/>
          </w:tcPr>
          <w:p>
            <w:r>
              <w:t>Saved classic game history records between players.</w:t>
            </w:r>
          </w:p>
        </w:tc>
        <w:tc>
          <w:tcPr>
            <w:tcW w:type="dxa" w:w="2556"/>
          </w:tcPr>
          <w:p>
            <w:r>
              <w:t>_id, analysis, black, blackCountry, blackElo, blackTitle, blackUrl, createdAt</w:t>
            </w:r>
          </w:p>
        </w:tc>
      </w:tr>
      <w:tr>
        <w:tc>
          <w:tcPr>
            <w:tcW w:type="dxa" w:w="2556"/>
          </w:tcPr>
          <w:p>
            <w:r>
              <w:t>history960</w:t>
            </w:r>
          </w:p>
        </w:tc>
        <w:tc>
          <w:tcPr>
            <w:tcW w:type="dxa" w:w="2556"/>
          </w:tcPr>
          <w:p>
            <w:r>
              <w:t>42</w:t>
            </w:r>
          </w:p>
        </w:tc>
        <w:tc>
          <w:tcPr>
            <w:tcW w:type="dxa" w:w="2556"/>
          </w:tcPr>
          <w:p>
            <w:r>
              <w:t>Saved Chess960 game history records.</w:t>
            </w:r>
          </w:p>
        </w:tc>
        <w:tc>
          <w:tcPr>
            <w:tcW w:type="dxa" w:w="2556"/>
          </w:tcPr>
          <w:p>
            <w:r>
              <w:t>_id, analysis, black, blackCountry, blackElo, blackTitle, blackUrl, createdAt</w:t>
            </w:r>
          </w:p>
        </w:tc>
      </w:tr>
      <w:tr>
        <w:tc>
          <w:tcPr>
            <w:tcW w:type="dxa" w:w="2556"/>
          </w:tcPr>
          <w:p>
            <w:r>
              <w:t>leaderboardcaches</w:t>
            </w:r>
          </w:p>
        </w:tc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Cached leaderboard snapshots by rating pool and filter settings.</w:t>
            </w:r>
          </w:p>
        </w:tc>
        <w:tc>
          <w:tcPr>
            <w:tcW w:type="dxa" w:w="2556"/>
          </w:tcPr>
          <w:p>
            <w:r>
              <w:t>_id, createdAt, entries, includeProvisional, minGames, pool, refreshedAt, total</w:t>
            </w:r>
          </w:p>
        </w:tc>
      </w:tr>
      <w:tr>
        <w:tc>
          <w:tcPr>
            <w:tcW w:type="dxa" w:w="2556"/>
          </w:tcPr>
          <w:p>
            <w:r>
              <w:t>learncourses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Top-level learning courses grouping lessons into structured study content.</w:t>
            </w:r>
          </w:p>
        </w:tc>
        <w:tc>
          <w:tcPr>
            <w:tcW w:type="dxa" w:w="2556"/>
          </w:tcPr>
          <w:p>
            <w:r>
              <w:t>_id, badge, category, createdAt, description, difficulty, icon, instructorName</w:t>
            </w:r>
          </w:p>
        </w:tc>
      </w:tr>
      <w:tr>
        <w:tc>
          <w:tcPr>
            <w:tcW w:type="dxa" w:w="2556"/>
          </w:tcPr>
          <w:p>
            <w:r>
              <w:t>learnlessons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Lessons that belong to a course and hold lesson metadata.</w:t>
            </w:r>
          </w:p>
        </w:tc>
        <w:tc>
          <w:tcPr>
            <w:tcW w:type="dxa" w:w="2556"/>
          </w:tcPr>
          <w:p>
            <w:r>
              <w:t>_id, courseId, createdAt, description, estimatedMinutes, isPublished, orderIndex, slug</w:t>
            </w:r>
          </w:p>
        </w:tc>
      </w:tr>
      <w:tr>
        <w:tc>
          <w:tcPr>
            <w:tcW w:type="dxa" w:w="2556"/>
          </w:tcPr>
          <w:p>
            <w:r>
              <w:t>learnlessonsteps</w:t>
            </w:r>
          </w:p>
        </w:tc>
        <w:tc>
          <w:tcPr>
            <w:tcW w:type="dxa" w:w="2556"/>
          </w:tcPr>
          <w:p>
            <w:r>
              <w:t>15</w:t>
            </w:r>
          </w:p>
        </w:tc>
        <w:tc>
          <w:tcPr>
            <w:tcW w:type="dxa" w:w="2556"/>
          </w:tcPr>
          <w:p>
            <w:r>
              <w:t>Step-by-step instructional content linked to a lesson.</w:t>
            </w:r>
          </w:p>
        </w:tc>
        <w:tc>
          <w:tcPr>
            <w:tcW w:type="dxa" w:w="2556"/>
          </w:tcPr>
          <w:p>
            <w:r>
              <w:t>_id, acceptedMoves, autoAdvance, createdAt, explanationBeforeMove, feedbackCorrect, feedbackWrong, fen</w:t>
            </w:r>
          </w:p>
        </w:tc>
      </w:tr>
      <w:tr>
        <w:tc>
          <w:tcPr>
            <w:tcW w:type="dxa" w:w="2556"/>
          </w:tcPr>
          <w:p>
            <w:r>
              <w:t>lessonprogresses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Standalone lesson-progress collection; currently empty and likely legacy or reserved.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lessons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Standalone admin-authored lesson content stored outside the course/lesson/step structure.</w:t>
            </w:r>
          </w:p>
        </w:tc>
        <w:tc>
          <w:tcPr>
            <w:tcW w:type="dxa" w:w="2556"/>
          </w:tcPr>
          <w:p>
            <w:r>
              <w:t>_id, authorId, authorName, createdAt, description, estimatedMinutes, level, sections</w:t>
            </w:r>
          </w:p>
        </w:tc>
      </w:tr>
      <w:tr>
        <w:tc>
          <w:tcPr>
            <w:tcW w:type="dxa" w:w="2556"/>
          </w:tcPr>
          <w:p>
            <w:r>
              <w:t>messages</w:t>
            </w:r>
          </w:p>
        </w:tc>
        <w:tc>
          <w:tcPr>
            <w:tcW w:type="dxa" w:w="2556"/>
          </w:tcPr>
          <w:p>
            <w:r>
              <w:t>24</w:t>
            </w:r>
          </w:p>
        </w:tc>
        <w:tc>
          <w:tcPr>
            <w:tcW w:type="dxa" w:w="2556"/>
          </w:tcPr>
          <w:p>
            <w:r>
              <w:t>Direct chat messages exchanged between users, with attachment metadata when present.</w:t>
            </w:r>
          </w:p>
        </w:tc>
        <w:tc>
          <w:tcPr>
            <w:tcW w:type="dxa" w:w="2556"/>
          </w:tcPr>
          <w:p>
            <w:r>
              <w:t>_id, attachments, content, createdAt, read, receiver, sender, status</w:t>
            </w:r>
          </w:p>
        </w:tc>
      </w:tr>
      <w:tr>
        <w:tc>
          <w:tcPr>
            <w:tcW w:type="dxa" w:w="2556"/>
          </w:tcPr>
          <w:p>
            <w:r>
              <w:t>newsarticles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Admin-authored news/article content for the platform.</w:t>
            </w:r>
          </w:p>
        </w:tc>
        <w:tc>
          <w:tcPr>
            <w:tcW w:type="dxa" w:w="2556"/>
          </w:tcPr>
          <w:p>
            <w:r>
              <w:t>_id, authorId, authorName, contentHtml, createdAt, excerpt, publishedAt, slug</w:t>
            </w:r>
          </w:p>
        </w:tc>
      </w:tr>
      <w:tr>
        <w:tc>
          <w:tcPr>
            <w:tcW w:type="dxa" w:w="2556"/>
          </w:tcPr>
          <w:p>
            <w:r>
              <w:t>notifications</w:t>
            </w:r>
          </w:p>
        </w:tc>
        <w:tc>
          <w:tcPr>
            <w:tcW w:type="dxa" w:w="2556"/>
          </w:tcPr>
          <w:p>
            <w:r>
              <w:t>589</w:t>
            </w:r>
          </w:p>
        </w:tc>
        <w:tc>
          <w:tcPr>
            <w:tcW w:type="dxa" w:w="2556"/>
          </w:tcPr>
          <w:p>
            <w:r>
              <w:t>Per-user notification records for invites, friend actions, and other events.</w:t>
            </w:r>
          </w:p>
        </w:tc>
        <w:tc>
          <w:tcPr>
            <w:tcW w:type="dxa" w:w="2556"/>
          </w:tcPr>
          <w:p>
            <w:r>
              <w:t>_id, createdAt, message, readAt, title, type, updatedAt, userId</w:t>
            </w:r>
          </w:p>
        </w:tc>
      </w:tr>
      <w:tr>
        <w:tc>
          <w:tcPr>
            <w:tcW w:type="dxa" w:w="2556"/>
          </w:tcPr>
          <w:p>
            <w:r>
              <w:t>puzzleattempts</w:t>
            </w:r>
          </w:p>
        </w:tc>
        <w:tc>
          <w:tcPr>
            <w:tcW w:type="dxa" w:w="2556"/>
          </w:tcPr>
          <w:p>
            <w:r>
              <w:t>196</w:t>
            </w:r>
          </w:p>
        </w:tc>
        <w:tc>
          <w:tcPr>
            <w:tcW w:type="dxa" w:w="2556"/>
          </w:tcPr>
          <w:p>
            <w:r>
              <w:t>Individual user attempts on puzzles, including result and rating impact.</w:t>
            </w:r>
          </w:p>
        </w:tc>
        <w:tc>
          <w:tcPr>
            <w:tcW w:type="dxa" w:w="2556"/>
          </w:tcPr>
          <w:p>
            <w:r>
              <w:t>_id, createdAt, expectedScore, kPuzzle, kUser, movesPlayed, puzzleId, puzzleRatingAfter</w:t>
            </w:r>
          </w:p>
        </w:tc>
      </w:tr>
      <w:tr>
        <w:tc>
          <w:tcPr>
            <w:tcW w:type="dxa" w:w="2556"/>
          </w:tcPr>
          <w:p>
            <w:r>
              <w:t>puzzles</w:t>
            </w:r>
          </w:p>
        </w:tc>
        <w:tc>
          <w:tcPr>
            <w:tcW w:type="dxa" w:w="2556"/>
          </w:tcPr>
          <w:p>
            <w:r>
              <w:t>223</w:t>
            </w:r>
          </w:p>
        </w:tc>
        <w:tc>
          <w:tcPr>
            <w:tcW w:type="dxa" w:w="2556"/>
          </w:tcPr>
          <w:p>
            <w:r>
              <w:t>Chess puzzle definitions and metadata.</w:t>
            </w:r>
          </w:p>
        </w:tc>
        <w:tc>
          <w:tcPr>
            <w:tcW w:type="dxa" w:w="2556"/>
          </w:tcPr>
          <w:p>
            <w:r>
              <w:t>_id, category, createdAt, description, difficulty, featured, fen, icon</w:t>
            </w:r>
          </w:p>
        </w:tc>
      </w:tr>
      <w:tr>
        <w:tc>
          <w:tcPr>
            <w:tcW w:type="dxa" w:w="2556"/>
          </w:tcPr>
          <w:p>
            <w:r>
              <w:t>ratingevents</w:t>
            </w:r>
          </w:p>
        </w:tc>
        <w:tc>
          <w:tcPr>
            <w:tcW w:type="dxa" w:w="2556"/>
          </w:tcPr>
          <w:p>
            <w:r>
              <w:t>206</w:t>
            </w:r>
          </w:p>
        </w:tc>
        <w:tc>
          <w:tcPr>
            <w:tcW w:type="dxa" w:w="2556"/>
          </w:tcPr>
          <w:p>
            <w:r>
              <w:t>Rating change events for users across rating pools or games.</w:t>
            </w:r>
          </w:p>
        </w:tc>
        <w:tc>
          <w:tcPr>
            <w:tcW w:type="dxa" w:w="2556"/>
          </w:tcPr>
          <w:p>
            <w:r>
              <w:t>_id, createdAt, delta, gameId, isProvisional, opponentId, opponentRating, opponentRd</w:t>
            </w:r>
          </w:p>
        </w:tc>
      </w:tr>
      <w:tr>
        <w:tc>
          <w:tcPr>
            <w:tcW w:type="dxa" w:w="2556"/>
          </w:tcPr>
          <w:p>
            <w:r>
              <w:t>runtimeMedia.chunks</w:t>
            </w:r>
          </w:p>
        </w:tc>
        <w:tc>
          <w:tcPr>
            <w:tcW w:type="dxa" w:w="2556"/>
          </w:tcPr>
          <w:p>
            <w:r>
              <w:t>46</w:t>
            </w:r>
          </w:p>
        </w:tc>
        <w:tc>
          <w:tcPr>
            <w:tcW w:type="dxa" w:w="2556"/>
          </w:tcPr>
          <w:p>
            <w:r>
              <w:t>GridFS chunk storage collection holding binary media data.</w:t>
            </w:r>
          </w:p>
        </w:tc>
        <w:tc>
          <w:tcPr>
            <w:tcW w:type="dxa" w:w="2556"/>
          </w:tcPr>
          <w:p>
            <w:r>
              <w:t>_id, files_id, n</w:t>
            </w:r>
          </w:p>
        </w:tc>
      </w:tr>
      <w:tr>
        <w:tc>
          <w:tcPr>
            <w:tcW w:type="dxa" w:w="2556"/>
          </w:tcPr>
          <w:p>
            <w:r>
              <w:t>runtimeMedia.files</w:t>
            </w:r>
          </w:p>
        </w:tc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GridFS file metadata collection storing uploaded media descriptors.</w:t>
            </w:r>
          </w:p>
        </w:tc>
        <w:tc>
          <w:tcPr>
            <w:tcW w:type="dxa" w:w="2556"/>
          </w:tcPr>
          <w:p>
            <w:r>
              <w:t>_id, chunkSize, contentType, filename, length, uploadDate</w:t>
            </w:r>
          </w:p>
        </w:tc>
      </w:tr>
      <w:tr>
        <w:tc>
          <w:tcPr>
            <w:tcW w:type="dxa" w:w="2556"/>
          </w:tcPr>
          <w:p>
            <w:r>
              <w:t>tournamenteloevents</w:t>
            </w:r>
          </w:p>
        </w:tc>
        <w:tc>
          <w:tcPr>
            <w:tcW w:type="dxa" w:w="2556"/>
          </w:tcPr>
          <w:p>
            <w:r>
              <w:t>98</w:t>
            </w:r>
          </w:p>
        </w:tc>
        <w:tc>
          <w:tcPr>
            <w:tcW w:type="dxa" w:w="2556"/>
          </w:tcPr>
          <w:p>
            <w:r>
              <w:t>Elo/rating adjustment events produced from tournament games.</w:t>
            </w:r>
          </w:p>
        </w:tc>
        <w:tc>
          <w:tcPr>
            <w:tcW w:type="dxa" w:w="2556"/>
          </w:tcPr>
          <w:p>
            <w:r>
              <w:t>_id, at, createdAt, delta, eloAfter, eloBefore, gameId, kFactor</w:t>
            </w:r>
          </w:p>
        </w:tc>
      </w:tr>
      <w:tr>
        <w:tc>
          <w:tcPr>
            <w:tcW w:type="dxa" w:w="2556"/>
          </w:tcPr>
          <w:p>
            <w:r>
              <w:t>tournamentgames</w:t>
            </w:r>
          </w:p>
        </w:tc>
        <w:tc>
          <w:tcPr>
            <w:tcW w:type="dxa" w:w="2556"/>
          </w:tcPr>
          <w:p>
            <w:r>
              <w:t>65</w:t>
            </w:r>
          </w:p>
        </w:tc>
        <w:tc>
          <w:tcPr>
            <w:tcW w:type="dxa" w:w="2556"/>
          </w:tcPr>
          <w:p>
            <w:r>
              <w:t>Game pairings/results produced inside a tournament.</w:t>
            </w:r>
          </w:p>
        </w:tc>
        <w:tc>
          <w:tcPr>
            <w:tcW w:type="dxa" w:w="2556"/>
          </w:tcPr>
          <w:p>
            <w:r>
              <w:t>_id, blackEloDelta, blackId, blackRatingAtPairing, boardNumber, createdAt, finishedAt, gameId</w:t>
            </w:r>
          </w:p>
        </w:tc>
      </w:tr>
      <w:tr>
        <w:tc>
          <w:tcPr>
            <w:tcW w:type="dxa" w:w="2556"/>
          </w:tcPr>
          <w:p>
            <w:r>
              <w:t>tournamentplayers</w:t>
            </w:r>
          </w:p>
        </w:tc>
        <w:tc>
          <w:tcPr>
            <w:tcW w:type="dxa" w:w="2556"/>
          </w:tcPr>
          <w:p>
            <w:r>
              <w:t>52</w:t>
            </w:r>
          </w:p>
        </w:tc>
        <w:tc>
          <w:tcPr>
            <w:tcW w:type="dxa" w:w="2556"/>
          </w:tcPr>
          <w:p>
            <w:r>
              <w:t>Tournament participation records connecting users to tournaments.</w:t>
            </w:r>
          </w:p>
        </w:tc>
        <w:tc>
          <w:tcPr>
            <w:tcW w:type="dxa" w:w="2556"/>
          </w:tcPr>
          <w:p>
            <w:r>
              <w:t>_id, buchholz, createdAt, gamesPlayed, hadBye, joinedAt, score, seed</w:t>
            </w:r>
          </w:p>
        </w:tc>
      </w:tr>
      <w:tr>
        <w:tc>
          <w:tcPr>
            <w:tcW w:type="dxa" w:w="2556"/>
          </w:tcPr>
          <w:p>
            <w:r>
              <w:t>tournaments</w:t>
            </w:r>
          </w:p>
        </w:tc>
        <w:tc>
          <w:tcPr>
            <w:tcW w:type="dxa" w:w="2556"/>
          </w:tcPr>
          <w:p>
            <w:r>
              <w:t>22</w:t>
            </w:r>
          </w:p>
        </w:tc>
        <w:tc>
          <w:tcPr>
            <w:tcW w:type="dxa" w:w="2556"/>
          </w:tcPr>
          <w:p>
            <w:r>
              <w:t>Tournament master records defining schedule, rules, and lifecycle state.</w:t>
            </w:r>
          </w:p>
        </w:tc>
        <w:tc>
          <w:tcPr>
            <w:tcW w:type="dxa" w:w="2556"/>
          </w:tcPr>
          <w:p>
            <w:r>
              <w:t>_id, championUserId, createdAt, createdBy, currentRound, description, finalTop3, finishedAt</w:t>
            </w:r>
          </w:p>
        </w:tc>
      </w:tr>
      <w:tr>
        <w:tc>
          <w:tcPr>
            <w:tcW w:type="dxa" w:w="2556"/>
          </w:tcPr>
          <w:p>
            <w:r>
              <w:t>tournamentstandingsnapshots</w:t>
            </w:r>
          </w:p>
        </w:tc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Periodic tournament standings snapshots for each round/state.</w:t>
            </w:r>
          </w:p>
        </w:tc>
        <w:tc>
          <w:tcPr>
            <w:tcW w:type="dxa" w:w="2556"/>
          </w:tcPr>
          <w:p>
            <w:r>
              <w:t>_id, createdAt, isOfficial, label, roundNumber, rows, tournamentId, updatedAt</w:t>
            </w:r>
          </w:p>
        </w:tc>
      </w:tr>
      <w:tr>
        <w:tc>
          <w:tcPr>
            <w:tcW w:type="dxa" w:w="2556"/>
          </w:tcPr>
          <w:p>
            <w:r>
              <w:t>tournamenttemplates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Reusable templates for creating tournaments quickly.</w:t>
            </w:r>
          </w:p>
        </w:tc>
        <w:tc>
          <w:tcPr>
            <w:tcW w:type="dxa" w:w="2556"/>
          </w:tcPr>
          <w:p>
            <w:r>
              <w:t>_id, createdAt, name, updatedAt, userId</w:t>
            </w:r>
          </w:p>
        </w:tc>
      </w:tr>
      <w:tr>
        <w:tc>
          <w:tcPr>
            <w:tcW w:type="dxa" w:w="2556"/>
          </w:tcPr>
          <w:p>
            <w:r>
              <w:t>tournamenttransitionlogs</w:t>
            </w:r>
          </w:p>
        </w:tc>
        <w:tc>
          <w:tcPr>
            <w:tcW w:type="dxa" w:w="2556"/>
          </w:tcPr>
          <w:p>
            <w:r>
              <w:t>55</w:t>
            </w:r>
          </w:p>
        </w:tc>
        <w:tc>
          <w:tcPr>
            <w:tcW w:type="dxa" w:w="2556"/>
          </w:tcPr>
          <w:p>
            <w:r>
              <w:t>Audit-style state transition history for tournament workflow changes.</w:t>
            </w:r>
          </w:p>
        </w:tc>
        <w:tc>
          <w:tcPr>
            <w:tcW w:type="dxa" w:w="2556"/>
          </w:tcPr>
          <w:p>
            <w:r>
              <w:t>_id, action, actorUserId, createdAt, fromState, toState, tournamentId, updatedAt</w:t>
            </w:r>
          </w:p>
        </w:tc>
      </w:tr>
      <w:tr>
        <w:tc>
          <w:tcPr>
            <w:tcW w:type="dxa" w:w="2556"/>
          </w:tcPr>
          <w:p>
            <w:r>
              <w:t>useractivities</w:t>
            </w:r>
          </w:p>
        </w:tc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Per-user daily activity aggregates such as logins, games, puzzles, and time spent.</w:t>
            </w:r>
          </w:p>
        </w:tc>
        <w:tc>
          <w:tcPr>
            <w:tcW w:type="dxa" w:w="2556"/>
          </w:tcPr>
          <w:p>
            <w:r>
              <w:t>_id, createdAt, date, dateKey, eventCount, gamesPlayed, lastSeenAt, loginCount</w:t>
            </w:r>
          </w:p>
        </w:tc>
      </w:tr>
      <w:tr>
        <w:tc>
          <w:tcPr>
            <w:tcW w:type="dxa" w:w="2556"/>
          </w:tcPr>
          <w:p>
            <w:r>
              <w:t>userconversationstates</w:t>
            </w:r>
          </w:p>
        </w:tc>
        <w:tc>
          <w:tcPr>
            <w:tcW w:type="dxa" w:w="2556"/>
          </w:tcPr>
          <w:p>
            <w:r>
              <w:t>15</w:t>
            </w:r>
          </w:p>
        </w:tc>
        <w:tc>
          <w:tcPr>
            <w:tcW w:type="dxa" w:w="2556"/>
          </w:tcPr>
          <w:p>
            <w:r>
              <w:t>Conversation-level state between two users, such as unread or last-opened info.</w:t>
            </w:r>
          </w:p>
        </w:tc>
        <w:tc>
          <w:tcPr>
            <w:tcW w:type="dxa" w:w="2556"/>
          </w:tcPr>
          <w:p>
            <w:r>
              <w:t>_id, archivedAt, clearedAt, createdAt, deletedAt, partnerId, updatedAt, userId</w:t>
            </w:r>
          </w:p>
        </w:tc>
      </w:tr>
      <w:tr>
        <w:tc>
          <w:tcPr>
            <w:tcW w:type="dxa" w:w="2556"/>
          </w:tcPr>
          <w:p>
            <w:r>
              <w:t>userlearnprogresses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User-scoped records keyed by a user reference.</w:t>
            </w:r>
          </w:p>
        </w:tc>
        <w:tc>
          <w:tcPr>
            <w:tcW w:type="dxa" w:w="2556"/>
          </w:tcPr>
          <w:p>
            <w:r>
              <w:t>_id, activityDays, completedAt, completedLessons, completedSteps, courseId, createdAt, currentStepIndex</w:t>
            </w:r>
          </w:p>
        </w:tc>
      </w:tr>
      <w:tr>
        <w:tc>
          <w:tcPr>
            <w:tcW w:type="dxa" w:w="2556"/>
          </w:tcPr>
          <w:p>
            <w:r>
              <w:t>userpuzzlemotifstats</w:t>
            </w:r>
          </w:p>
        </w:tc>
        <w:tc>
          <w:tcPr>
            <w:tcW w:type="dxa" w:w="2556"/>
          </w:tcPr>
          <w:p>
            <w:r>
              <w:t>14</w:t>
            </w:r>
          </w:p>
        </w:tc>
        <w:tc>
          <w:tcPr>
            <w:tcW w:type="dxa" w:w="2556"/>
          </w:tcPr>
          <w:p>
            <w:r>
              <w:t>Per-user puzzle performance broken down by motif/theme.</w:t>
            </w:r>
          </w:p>
        </w:tc>
        <w:tc>
          <w:tcPr>
            <w:tcW w:type="dxa" w:w="2556"/>
          </w:tcPr>
          <w:p>
            <w:r>
              <w:t>_id, accuracy, attempts, averageTime, createdAt, failed, hintsUsed, motif</w:t>
            </w:r>
          </w:p>
        </w:tc>
      </w:tr>
      <w:tr>
        <w:tc>
          <w:tcPr>
            <w:tcW w:type="dxa" w:w="2556"/>
          </w:tcPr>
          <w:p>
            <w:r>
              <w:t>userpuzzlestates</w:t>
            </w:r>
          </w:p>
        </w:tc>
        <w:tc>
          <w:tcPr>
            <w:tcW w:type="dxa" w:w="2556"/>
          </w:tcPr>
          <w:p>
            <w:r>
              <w:t>61</w:t>
            </w:r>
          </w:p>
        </w:tc>
        <w:tc>
          <w:tcPr>
            <w:tcW w:type="dxa" w:w="2556"/>
          </w:tcPr>
          <w:p>
            <w:r>
              <w:t>Per-user per-puzzle state such as streak, mastery, or daily progress anchors.</w:t>
            </w:r>
          </w:p>
        </w:tc>
        <w:tc>
          <w:tcPr>
            <w:tcW w:type="dxa" w:w="2556"/>
          </w:tcPr>
          <w:p>
            <w:r>
              <w:t>_id, createdAt, failCount, firstSolvedAt, hintCount, isBookmarked, isHidden, lastModePlayed</w:t>
            </w:r>
          </w:p>
        </w:tc>
      </w:tr>
      <w:tr>
        <w:tc>
          <w:tcPr>
            <w:tcW w:type="dxa" w:w="2556"/>
          </w:tcPr>
          <w:p>
            <w:r>
              <w:t>userpuzzlestats</w:t>
            </w:r>
          </w:p>
        </w:tc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Aggregate puzzle performance statistics per user.</w:t>
            </w:r>
          </w:p>
        </w:tc>
        <w:tc>
          <w:tcPr>
            <w:tcW w:type="dxa" w:w="2556"/>
          </w:tcPr>
          <w:p>
            <w:r>
              <w:t>_id, createdAt, currentStreak, dailyGoal, graceTokenMonthKey, graceTokens, lastPracticeDate, longestStreak</w:t>
            </w:r>
          </w:p>
        </w:tc>
      </w:tr>
      <w:tr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263</w:t>
            </w:r>
          </w:p>
        </w:tc>
        <w:tc>
          <w:tcPr>
            <w:tcW w:type="dxa" w:w="2556"/>
          </w:tcPr>
          <w:p>
            <w:r>
              <w:t>Registered player accounts, profile data, ratings, social state, and presence.</w:t>
            </w:r>
          </w:p>
        </w:tc>
        <w:tc>
          <w:tcPr>
            <w:tcW w:type="dxa" w:w="2556"/>
          </w:tcPr>
          <w:p>
            <w:r>
              <w:t>_id, authProvider, banned, bannedAt, banReason, blitzGames, blitzLastRatedAt, blitzRating</w:t>
            </w:r>
          </w:p>
        </w:tc>
      </w:tr>
    </w:tbl>
    <w:p/>
    <w:p>
      <w:r>
        <w:rPr>
          <w:b/>
        </w:rPr>
        <w:t>Design observations:</w:t>
      </w:r>
    </w:p>
    <w:p>
      <w:r>
        <w:t>1. The active learning domain appears to be the learncourses -&gt; learnlessons -&gt; learnlessonsteps model, while lessons and lessonprogresses look like a separate or older content model.</w:t>
      </w:r>
    </w:p>
    <w:p>
      <w:r>
        <w:t>2. The app currently stores two messaging-style structures: messages/userconversationstates and the conversations/directmessages pair.</w:t>
      </w:r>
    </w:p>
    <w:p>
      <w:r>
        <w:t>3. Empty collections such as activegamesessions, adminauditlogs, blockedusers, cheatreports, and lessonprogresses should be treated as reserved or sparsely used unless future data confirms otherwise.</w:t>
      </w:r>
    </w:p>
    <w:p>
      <w:r>
        <w:br w:type="page"/>
      </w:r>
    </w:p>
    <w:p>
      <w:pPr>
        <w:pStyle w:val="Heading1"/>
      </w:pPr>
      <w:r>
        <w:t>2. DB Connection Schema</w:t>
      </w:r>
    </w:p>
    <w:p>
      <w:r>
        <w:t>Each row below shows how one collection references another collection, including the foreign-reference field names and the intended meaning of those fields.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Source Collection</w:t>
            </w:r>
          </w:p>
        </w:tc>
        <w:tc>
          <w:tcPr>
            <w:tcW w:type="dxa" w:w="2556"/>
          </w:tcPr>
          <w:p>
            <w:r>
              <w:t>Target Collection</w:t>
            </w:r>
          </w:p>
        </w:tc>
        <w:tc>
          <w:tcPr>
            <w:tcW w:type="dxa" w:w="2556"/>
          </w:tcPr>
          <w:p>
            <w:r>
              <w:t>Foreign Reference Fields</w:t>
            </w:r>
          </w:p>
        </w:tc>
        <w:tc>
          <w:tcPr>
            <w:tcW w:type="dxa" w:w="2556"/>
          </w:tcPr>
          <w:p>
            <w:r>
              <w:t>Meaning / Evidence</w:t>
            </w:r>
          </w:p>
        </w:tc>
      </w:tr>
      <w:tr>
        <w:tc>
          <w:tcPr>
            <w:tcW w:type="dxa" w:w="2556"/>
          </w:tcPr>
          <w:p>
            <w:r>
              <w:t>activegamesessions</w:t>
            </w:r>
          </w:p>
        </w:tc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black.userId (black-side player); participantUserIds (session participants); white.userId (white-side player)</w:t>
            </w:r>
          </w:p>
        </w:tc>
        <w:tc>
          <w:tcPr>
            <w:tcW w:type="dxa" w:w="2556"/>
          </w:tcPr>
          <w:p>
            <w:r>
              <w:t>Collection is empty; inferred from ActiveGameSession schema structure.</w:t>
            </w:r>
          </w:p>
        </w:tc>
      </w:tr>
      <w:tr>
        <w:tc>
          <w:tcPr>
            <w:tcW w:type="dxa" w:w="2556"/>
          </w:tcPr>
          <w:p>
            <w:r>
              <w:t>blockedusers</w:t>
            </w:r>
          </w:p>
        </w:tc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blocked (blocked user); blocker (blocking user)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communityMedia.chunks</w:t>
            </w:r>
          </w:p>
        </w:tc>
        <w:tc>
          <w:tcPr>
            <w:tcW w:type="dxa" w:w="2556"/>
          </w:tcPr>
          <w:p>
            <w:r>
              <w:t>communityMedia.files</w:t>
            </w:r>
          </w:p>
        </w:tc>
        <w:tc>
          <w:tcPr>
            <w:tcW w:type="dxa" w:w="2556"/>
          </w:tcPr>
          <w:p>
            <w:r>
              <w:t>files_id (chunk belongs to file metadata)</w:t>
            </w:r>
          </w:p>
        </w:tc>
        <w:tc>
          <w:tcPr>
            <w:tcW w:type="dxa" w:w="2556"/>
          </w:tcPr>
          <w:p>
            <w:r>
              <w:t>3/3 sampled value(s) matched communityMedia.files._id</w:t>
            </w:r>
          </w:p>
        </w:tc>
      </w:tr>
      <w:tr>
        <w:tc>
          <w:tcPr>
            <w:tcW w:type="dxa" w:w="2556"/>
          </w:tcPr>
          <w:p>
            <w:r>
              <w:t>communitygroups</w:t>
            </w:r>
          </w:p>
        </w:tc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creatorId (created by)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communitypostlikes</w:t>
            </w:r>
          </w:p>
        </w:tc>
        <w:tc>
          <w:tcPr>
            <w:tcW w:type="dxa" w:w="2556"/>
          </w:tcPr>
          <w:p>
            <w:r>
              <w:t>communityposts</w:t>
            </w:r>
          </w:p>
        </w:tc>
        <w:tc>
          <w:tcPr>
            <w:tcW w:type="dxa" w:w="2556"/>
          </w:tcPr>
          <w:p>
            <w:r>
              <w:t>postId (belongs to post)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communitypostlikes</w:t>
            </w:r>
          </w:p>
        </w:tc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userId (belongs to user)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communityposts</w:t>
            </w:r>
          </w:p>
        </w:tc>
        <w:tc>
          <w:tcPr>
            <w:tcW w:type="dxa" w:w="2556"/>
          </w:tcPr>
          <w:p>
            <w:r>
              <w:t>admins</w:t>
            </w:r>
          </w:p>
        </w:tc>
        <w:tc>
          <w:tcPr>
            <w:tcW w:type="dxa" w:w="2556"/>
          </w:tcPr>
          <w:p>
            <w:r>
              <w:t>reviewedBy (reviewed by)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communityposts</w:t>
            </w:r>
          </w:p>
        </w:tc>
        <w:tc>
          <w:tcPr>
            <w:tcW w:type="dxa" w:w="2556"/>
          </w:tcPr>
          <w:p>
            <w:r>
              <w:t>communitygroups</w:t>
            </w:r>
          </w:p>
        </w:tc>
        <w:tc>
          <w:tcPr>
            <w:tcW w:type="dxa" w:w="2556"/>
          </w:tcPr>
          <w:p>
            <w:r>
              <w:t>groupId (belongs to group)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communityposts</w:t>
            </w:r>
          </w:p>
        </w:tc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authorId (authored by)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conversations</w:t>
            </w:r>
          </w:p>
        </w:tc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lastSender (latest sender); participants[] (conversation participants)</w:t>
            </w:r>
          </w:p>
        </w:tc>
        <w:tc>
          <w:tcPr>
            <w:tcW w:type="dxa" w:w="2556"/>
          </w:tcPr>
          <w:p>
            <w:r>
              <w:t>2/2 sampled lastSender values matched users._id. | 4/4 sampled participant ids matched users._id.</w:t>
            </w:r>
          </w:p>
        </w:tc>
      </w:tr>
      <w:tr>
        <w:tc>
          <w:tcPr>
            <w:tcW w:type="dxa" w:w="2556"/>
          </w:tcPr>
          <w:p>
            <w:r>
              <w:t>dailypuzzlestates</w:t>
            </w:r>
          </w:p>
        </w:tc>
        <w:tc>
          <w:tcPr>
            <w:tcW w:type="dxa" w:w="2556"/>
          </w:tcPr>
          <w:p>
            <w:r>
              <w:t>puzzles</w:t>
            </w:r>
          </w:p>
        </w:tc>
        <w:tc>
          <w:tcPr>
            <w:tcW w:type="dxa" w:w="2556"/>
          </w:tcPr>
          <w:p>
            <w:r>
              <w:t>puzzleId (belongs to puzzle)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dailypuzzlestates</w:t>
            </w:r>
          </w:p>
        </w:tc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userId (belongs to user)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directmessages</w:t>
            </w:r>
          </w:p>
        </w:tc>
        <w:tc>
          <w:tcPr>
            <w:tcW w:type="dxa" w:w="2556"/>
          </w:tcPr>
          <w:p>
            <w:r>
              <w:t>conversations</w:t>
            </w:r>
          </w:p>
        </w:tc>
        <w:tc>
          <w:tcPr>
            <w:tcW w:type="dxa" w:w="2556"/>
          </w:tcPr>
          <w:p>
            <w:r>
              <w:t>conversationId (belongs to conversation)</w:t>
            </w:r>
          </w:p>
        </w:tc>
        <w:tc>
          <w:tcPr>
            <w:tcW w:type="dxa" w:w="2556"/>
          </w:tcPr>
          <w:p>
            <w:r>
              <w:t>3/3 sampled value(s) matched conversations._id</w:t>
            </w:r>
          </w:p>
        </w:tc>
      </w:tr>
      <w:tr>
        <w:tc>
          <w:tcPr>
            <w:tcW w:type="dxa" w:w="2556"/>
          </w:tcPr>
          <w:p>
            <w:r>
              <w:t>directmessages</w:t>
            </w:r>
          </w:p>
        </w:tc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fromUserId (message sender); toUserId (message recipient)</w:t>
            </w:r>
          </w:p>
        </w:tc>
        <w:tc>
          <w:tcPr>
            <w:tcW w:type="dxa" w:w="2556"/>
          </w:tcPr>
          <w:p>
            <w:r>
              <w:t>3/3 sampled fromUserId values matched users._id. | 3/3 sampled toUserId values matched users._id.</w:t>
            </w:r>
          </w:p>
        </w:tc>
      </w:tr>
      <w:tr>
        <w:tc>
          <w:tcPr>
            <w:tcW w:type="dxa" w:w="2556"/>
          </w:tcPr>
          <w:p>
            <w:r>
              <w:t>featuredevents</w:t>
            </w:r>
          </w:p>
        </w:tc>
        <w:tc>
          <w:tcPr>
            <w:tcW w:type="dxa" w:w="2556"/>
          </w:tcPr>
          <w:p>
            <w:r>
              <w:t>admins</w:t>
            </w:r>
          </w:p>
        </w:tc>
        <w:tc>
          <w:tcPr>
            <w:tcW w:type="dxa" w:w="2556"/>
          </w:tcPr>
          <w:p>
            <w:r>
              <w:t>createdBy (created by)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feedbacks</w:t>
            </w:r>
          </w:p>
        </w:tc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userId (belongs to user)</w:t>
            </w:r>
          </w:p>
        </w:tc>
        <w:tc>
          <w:tcPr>
            <w:tcW w:type="dxa" w:w="2556"/>
          </w:tcPr>
          <w:p>
            <w:r>
              <w:t>1/1 sampled value(s) matched users._id</w:t>
            </w:r>
          </w:p>
        </w:tc>
      </w:tr>
      <w:tr>
        <w:tc>
          <w:tcPr>
            <w:tcW w:type="dxa" w:w="2556"/>
          </w:tcPr>
          <w:p>
            <w:r>
              <w:t>friendrequests</w:t>
            </w:r>
          </w:p>
        </w:tc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canceledBy (request canceled by user); receiverId (request recipient); senderId (request sender)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friends</w:t>
            </w:r>
          </w:p>
        </w:tc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friendId (friend user); userId (belongs to user)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histories</w:t>
            </w:r>
          </w:p>
        </w:tc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userId (belongs to user)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history960</w:t>
            </w:r>
          </w:p>
        </w:tc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userId (belongs to user)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leaderboardcaches</w:t>
            </w:r>
          </w:p>
        </w:tc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entries[].id (cached leaderboard user id)</w:t>
            </w:r>
          </w:p>
        </w:tc>
        <w:tc>
          <w:tcPr>
            <w:tcW w:type="dxa" w:w="2556"/>
          </w:tcPr>
          <w:p>
            <w:r>
              <w:t>9/9 sampled leaderboard entry ids matched users._id.</w:t>
            </w:r>
          </w:p>
        </w:tc>
      </w:tr>
      <w:tr>
        <w:tc>
          <w:tcPr>
            <w:tcW w:type="dxa" w:w="2556"/>
          </w:tcPr>
          <w:p>
            <w:r>
              <w:t>learnlessons</w:t>
            </w:r>
          </w:p>
        </w:tc>
        <w:tc>
          <w:tcPr>
            <w:tcW w:type="dxa" w:w="2556"/>
          </w:tcPr>
          <w:p>
            <w:r>
              <w:t>learncourses</w:t>
            </w:r>
          </w:p>
        </w:tc>
        <w:tc>
          <w:tcPr>
            <w:tcW w:type="dxa" w:w="2556"/>
          </w:tcPr>
          <w:p>
            <w:r>
              <w:t>courseId (belongs to course)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learnlessonsteps</w:t>
            </w:r>
          </w:p>
        </w:tc>
        <w:tc>
          <w:tcPr>
            <w:tcW w:type="dxa" w:w="2556"/>
          </w:tcPr>
          <w:p>
            <w:r>
              <w:t>learnlessons</w:t>
            </w:r>
          </w:p>
        </w:tc>
        <w:tc>
          <w:tcPr>
            <w:tcW w:type="dxa" w:w="2556"/>
          </w:tcPr>
          <w:p>
            <w:r>
              <w:t>lessonId (belongs to lesson)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lessons</w:t>
            </w:r>
          </w:p>
        </w:tc>
        <w:tc>
          <w:tcPr>
            <w:tcW w:type="dxa" w:w="2556"/>
          </w:tcPr>
          <w:p>
            <w:r>
              <w:t>admins</w:t>
            </w:r>
          </w:p>
        </w:tc>
        <w:tc>
          <w:tcPr>
            <w:tcW w:type="dxa" w:w="2556"/>
          </w:tcPr>
          <w:p>
            <w:r>
              <w:t>authorId (authored by)</w:t>
            </w:r>
          </w:p>
        </w:tc>
        <w:tc>
          <w:tcPr>
            <w:tcW w:type="dxa" w:w="2556"/>
          </w:tcPr>
          <w:p>
            <w:r>
              <w:t>1/1 sampled authorId values matched admins._id.</w:t>
            </w:r>
          </w:p>
        </w:tc>
      </w:tr>
      <w:tr>
        <w:tc>
          <w:tcPr>
            <w:tcW w:type="dxa" w:w="2556"/>
          </w:tcPr>
          <w:p>
            <w:r>
              <w:t>messages</w:t>
            </w:r>
          </w:p>
        </w:tc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receiver (message recipient); sender (message sender)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newsarticles</w:t>
            </w:r>
          </w:p>
        </w:tc>
        <w:tc>
          <w:tcPr>
            <w:tcW w:type="dxa" w:w="2556"/>
          </w:tcPr>
          <w:p>
            <w:r>
              <w:t>admins</w:t>
            </w:r>
          </w:p>
        </w:tc>
        <w:tc>
          <w:tcPr>
            <w:tcW w:type="dxa" w:w="2556"/>
          </w:tcPr>
          <w:p>
            <w:r>
              <w:t>authorId (authored by)</w:t>
            </w:r>
          </w:p>
        </w:tc>
        <w:tc>
          <w:tcPr>
            <w:tcW w:type="dxa" w:w="2556"/>
          </w:tcPr>
          <w:p>
            <w:r>
              <w:t>1/1 sampled authorId values matched admins._id.</w:t>
            </w:r>
          </w:p>
        </w:tc>
      </w:tr>
      <w:tr>
        <w:tc>
          <w:tcPr>
            <w:tcW w:type="dxa" w:w="2556"/>
          </w:tcPr>
          <w:p>
            <w:r>
              <w:t>notifications</w:t>
            </w:r>
          </w:p>
        </w:tc>
        <w:tc>
          <w:tcPr>
            <w:tcW w:type="dxa" w:w="2556"/>
          </w:tcPr>
          <w:p>
            <w:r>
              <w:t>admins</w:t>
            </w:r>
          </w:p>
        </w:tc>
        <w:tc>
          <w:tcPr>
            <w:tcW w:type="dxa" w:w="2556"/>
          </w:tcPr>
          <w:p>
            <w:r>
              <w:t>payload.adminId (admin who triggered payload)</w:t>
            </w:r>
          </w:p>
        </w:tc>
        <w:tc>
          <w:tcPr>
            <w:tcW w:type="dxa" w:w="2556"/>
          </w:tcPr>
          <w:p>
            <w:r>
              <w:t>3/3 sampled value(s) matched admins._id</w:t>
            </w:r>
          </w:p>
        </w:tc>
      </w:tr>
      <w:tr>
        <w:tc>
          <w:tcPr>
            <w:tcW w:type="dxa" w:w="2556"/>
          </w:tcPr>
          <w:p>
            <w:r>
              <w:t>notifications</w:t>
            </w:r>
          </w:p>
        </w:tc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userId (belongs to user)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puzzleattempts</w:t>
            </w:r>
          </w:p>
        </w:tc>
        <w:tc>
          <w:tcPr>
            <w:tcW w:type="dxa" w:w="2556"/>
          </w:tcPr>
          <w:p>
            <w:r>
              <w:t>puzzles</w:t>
            </w:r>
          </w:p>
        </w:tc>
        <w:tc>
          <w:tcPr>
            <w:tcW w:type="dxa" w:w="2556"/>
          </w:tcPr>
          <w:p>
            <w:r>
              <w:t>puzzleId (belongs to puzzle)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puzzleattempts</w:t>
            </w:r>
          </w:p>
        </w:tc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userId (belongs to user)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ratingevents</w:t>
            </w:r>
          </w:p>
        </w:tc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opponentId (opponent user); userId (belongs to user)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runtimeMedia.chunks</w:t>
            </w:r>
          </w:p>
        </w:tc>
        <w:tc>
          <w:tcPr>
            <w:tcW w:type="dxa" w:w="2556"/>
          </w:tcPr>
          <w:p>
            <w:r>
              <w:t>runtimeMedia.files</w:t>
            </w:r>
          </w:p>
        </w:tc>
        <w:tc>
          <w:tcPr>
            <w:tcW w:type="dxa" w:w="2556"/>
          </w:tcPr>
          <w:p>
            <w:r>
              <w:t>files_id (chunk belongs to file metadata)</w:t>
            </w:r>
          </w:p>
        </w:tc>
        <w:tc>
          <w:tcPr>
            <w:tcW w:type="dxa" w:w="2556"/>
          </w:tcPr>
          <w:p>
            <w:r>
              <w:t>3/3 sampled files_id values matched runtimeMedia.files._id.</w:t>
            </w:r>
          </w:p>
        </w:tc>
      </w:tr>
      <w:tr>
        <w:tc>
          <w:tcPr>
            <w:tcW w:type="dxa" w:w="2556"/>
          </w:tcPr>
          <w:p>
            <w:r>
              <w:t>tournamenteloevents</w:t>
            </w:r>
          </w:p>
        </w:tc>
        <w:tc>
          <w:tcPr>
            <w:tcW w:type="dxa" w:w="2556"/>
          </w:tcPr>
          <w:p>
            <w:r>
              <w:t>tournaments</w:t>
            </w:r>
          </w:p>
        </w:tc>
        <w:tc>
          <w:tcPr>
            <w:tcW w:type="dxa" w:w="2556"/>
          </w:tcPr>
          <w:p>
            <w:r>
              <w:t>tournamentId (belongs to tournament)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tournamenteloevents</w:t>
            </w:r>
          </w:p>
        </w:tc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opponentId (opponent user); userId (belongs to user)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tournamentgames</w:t>
            </w:r>
          </w:p>
        </w:tc>
        <w:tc>
          <w:tcPr>
            <w:tcW w:type="dxa" w:w="2556"/>
          </w:tcPr>
          <w:p>
            <w:r>
              <w:t>tournaments</w:t>
            </w:r>
          </w:p>
        </w:tc>
        <w:tc>
          <w:tcPr>
            <w:tcW w:type="dxa" w:w="2556"/>
          </w:tcPr>
          <w:p>
            <w:r>
              <w:t>tournamentId (belongs to tournament)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tournamentgames</w:t>
            </w:r>
          </w:p>
        </w:tc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blackId (black-side player); whiteId (white-side player); winnerId (winner user)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tournamentplayers</w:t>
            </w:r>
          </w:p>
        </w:tc>
        <w:tc>
          <w:tcPr>
            <w:tcW w:type="dxa" w:w="2556"/>
          </w:tcPr>
          <w:p>
            <w:r>
              <w:t>tournaments</w:t>
            </w:r>
          </w:p>
        </w:tc>
        <w:tc>
          <w:tcPr>
            <w:tcW w:type="dxa" w:w="2556"/>
          </w:tcPr>
          <w:p>
            <w:r>
              <w:t>tournamentId (belongs to tournament)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tournamentplayers</w:t>
            </w:r>
          </w:p>
        </w:tc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userId (belongs to user)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tournaments</w:t>
            </w:r>
          </w:p>
        </w:tc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championUserId (champion user); createdBy (created by); finalTop3[].userId (top-3 placement user); managerIds (manager users)</w:t>
            </w:r>
          </w:p>
        </w:tc>
        <w:tc>
          <w:tcPr>
            <w:tcW w:type="dxa" w:w="2556"/>
          </w:tcPr>
          <w:p>
            <w:r>
              <w:t>Mongoose schema ref | 2/2 sampled value(s) matched users._id</w:t>
            </w:r>
          </w:p>
        </w:tc>
      </w:tr>
      <w:tr>
        <w:tc>
          <w:tcPr>
            <w:tcW w:type="dxa" w:w="2556"/>
          </w:tcPr>
          <w:p>
            <w:r>
              <w:t>tournamentstandingsnapshots</w:t>
            </w:r>
          </w:p>
        </w:tc>
        <w:tc>
          <w:tcPr>
            <w:tcW w:type="dxa" w:w="2556"/>
          </w:tcPr>
          <w:p>
            <w:r>
              <w:t>tournaments</w:t>
            </w:r>
          </w:p>
        </w:tc>
        <w:tc>
          <w:tcPr>
            <w:tcW w:type="dxa" w:w="2556"/>
          </w:tcPr>
          <w:p>
            <w:r>
              <w:t>tournamentId (belongs to tournament)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tournamentstandingsnapshots</w:t>
            </w:r>
          </w:p>
        </w:tc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rows[].userId (standing row user)</w:t>
            </w:r>
          </w:p>
        </w:tc>
        <w:tc>
          <w:tcPr>
            <w:tcW w:type="dxa" w:w="2556"/>
          </w:tcPr>
          <w:p>
            <w:r>
              <w:t>3/3 sampled value(s) matched users._id</w:t>
            </w:r>
          </w:p>
        </w:tc>
      </w:tr>
      <w:tr>
        <w:tc>
          <w:tcPr>
            <w:tcW w:type="dxa" w:w="2556"/>
          </w:tcPr>
          <w:p>
            <w:r>
              <w:t>tournamenttemplates</w:t>
            </w:r>
          </w:p>
        </w:tc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userId (belongs to user)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tournamenttransitionlogs</w:t>
            </w:r>
          </w:p>
        </w:tc>
        <w:tc>
          <w:tcPr>
            <w:tcW w:type="dxa" w:w="2556"/>
          </w:tcPr>
          <w:p>
            <w:r>
              <w:t>tournaments</w:t>
            </w:r>
          </w:p>
        </w:tc>
        <w:tc>
          <w:tcPr>
            <w:tcW w:type="dxa" w:w="2556"/>
          </w:tcPr>
          <w:p>
            <w:r>
              <w:t>tournamentId (belongs to tournament)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tournamenttransitionlogs</w:t>
            </w:r>
          </w:p>
        </w:tc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actorUserId (state change performed by user)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useractivities</w:t>
            </w:r>
          </w:p>
        </w:tc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userId (belongs to user)</w:t>
            </w:r>
          </w:p>
        </w:tc>
        <w:tc>
          <w:tcPr>
            <w:tcW w:type="dxa" w:w="2556"/>
          </w:tcPr>
          <w:p>
            <w:r>
              <w:t>3/3 sampled value(s) matched users._id</w:t>
            </w:r>
          </w:p>
        </w:tc>
      </w:tr>
      <w:tr>
        <w:tc>
          <w:tcPr>
            <w:tcW w:type="dxa" w:w="2556"/>
          </w:tcPr>
          <w:p>
            <w:r>
              <w:t>userconversationstates</w:t>
            </w:r>
          </w:p>
        </w:tc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partnerId (conversation partner); userId (belongs to user)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userlearnprogresses</w:t>
            </w:r>
          </w:p>
        </w:tc>
        <w:tc>
          <w:tcPr>
            <w:tcW w:type="dxa" w:w="2556"/>
          </w:tcPr>
          <w:p>
            <w:r>
              <w:t>learncourses</w:t>
            </w:r>
          </w:p>
        </w:tc>
        <w:tc>
          <w:tcPr>
            <w:tcW w:type="dxa" w:w="2556"/>
          </w:tcPr>
          <w:p>
            <w:r>
              <w:t>courseId (belongs to course)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userlearnprogresses</w:t>
            </w:r>
          </w:p>
        </w:tc>
        <w:tc>
          <w:tcPr>
            <w:tcW w:type="dxa" w:w="2556"/>
          </w:tcPr>
          <w:p>
            <w:r>
              <w:t>learnlessons</w:t>
            </w:r>
          </w:p>
        </w:tc>
        <w:tc>
          <w:tcPr>
            <w:tcW w:type="dxa" w:w="2556"/>
          </w:tcPr>
          <w:p>
            <w:r>
              <w:t>completedLessons (completed lessons); completedSteps[].lessonId (completed-step lesson owner); lessonId (belongs to lesson)</w:t>
            </w:r>
          </w:p>
        </w:tc>
        <w:tc>
          <w:tcPr>
            <w:tcW w:type="dxa" w:w="2556"/>
          </w:tcPr>
          <w:p>
            <w:r>
              <w:t>Mongoose schema ref | 3/3 sampled value(s) matched learnlessons._id</w:t>
            </w:r>
          </w:p>
        </w:tc>
      </w:tr>
      <w:tr>
        <w:tc>
          <w:tcPr>
            <w:tcW w:type="dxa" w:w="2556"/>
          </w:tcPr>
          <w:p>
            <w:r>
              <w:t>userlearnprogresses</w:t>
            </w:r>
          </w:p>
        </w:tc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userId (belongs to user)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userpuzzlemotifstats</w:t>
            </w:r>
          </w:p>
        </w:tc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userId (belongs to user)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userpuzzlestates</w:t>
            </w:r>
          </w:p>
        </w:tc>
        <w:tc>
          <w:tcPr>
            <w:tcW w:type="dxa" w:w="2556"/>
          </w:tcPr>
          <w:p>
            <w:r>
              <w:t>puzzles</w:t>
            </w:r>
          </w:p>
        </w:tc>
        <w:tc>
          <w:tcPr>
            <w:tcW w:type="dxa" w:w="2556"/>
          </w:tcPr>
          <w:p>
            <w:r>
              <w:t>puzzleId (belongs to puzzle)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userpuzzlestates</w:t>
            </w:r>
          </w:p>
        </w:tc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userId (belongs to user)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userpuzzlestats</w:t>
            </w:r>
          </w:p>
        </w:tc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userId (belongs to user)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admins</w:t>
            </w:r>
          </w:p>
        </w:tc>
        <w:tc>
          <w:tcPr>
            <w:tcW w:type="dxa" w:w="2556"/>
          </w:tcPr>
          <w:p>
            <w:r>
              <w:t>communityPostingRestrictionUpdatedBy (restriction updated by admin)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communitygroups</w:t>
            </w:r>
          </w:p>
        </w:tc>
        <w:tc>
          <w:tcPr>
            <w:tcW w:type="dxa" w:w="2556"/>
          </w:tcPr>
          <w:p>
            <w:r>
              <w:t>communityJoinedGroupIds (groups the user joined)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  <w:tr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users</w:t>
            </w:r>
          </w:p>
        </w:tc>
        <w:tc>
          <w:tcPr>
            <w:tcW w:type="dxa" w:w="2556"/>
          </w:tcPr>
          <w:p>
            <w:r>
              <w:t>blockedUsers (user has blocked users)</w:t>
            </w:r>
          </w:p>
        </w:tc>
        <w:tc>
          <w:tcPr>
            <w:tcW w:type="dxa" w:w="2556"/>
          </w:tcPr>
          <w:p>
            <w:r>
              <w:t>Mongoose schema ref</w:t>
            </w:r>
          </w:p>
        </w:tc>
      </w:tr>
    </w:tbl>
    <w:p/>
    <w:p>
      <w:r>
        <w:rPr>
          <w:b/>
        </w:rPr>
        <w:t>Examples in requested arrow notation:</w:t>
      </w:r>
    </w:p>
    <w:p>
      <w:r>
        <w:t>users -&gt; communitygroups (via communityJoinedGroupIds - groups the user joined)</w:t>
      </w:r>
    </w:p>
    <w:p>
      <w:r>
        <w:t>friendrequests -&gt; users (via senderId, receiverId, canceledBy)</w:t>
      </w:r>
    </w:p>
    <w:p>
      <w:r>
        <w:t>learnlessons -&gt; learncourses (via courseId)</w:t>
      </w:r>
    </w:p>
    <w:p>
      <w:r>
        <w:t>communityposts -&gt; communitygroups (via groupId) and -&gt; users (via authorId) and -&gt; admins (via reviewedBy)</w:t>
      </w:r>
    </w:p>
    <w:p>
      <w:r>
        <w:t>tournamentgames -&gt; tournaments (via tournamentId) and -&gt; users (via whiteId, blackId, winnerId)</w:t>
      </w:r>
    </w:p>
    <w:p>
      <w:r>
        <w:t>directmessages -&gt; conversations (via conversationId) and -&gt; users (via fromUserId, toUserId)</w:t>
      </w:r>
    </w:p>
    <w:p>
      <w:r>
        <w:t>runtimeMedia.chunks -&gt; runtimeMedia.files (via files_id)</w:t>
      </w:r>
    </w:p>
    <w:p>
      <w:r>
        <w:br w:type="page"/>
      </w:r>
    </w:p>
    <w:p>
      <w:pPr>
        <w:pStyle w:val="Heading1"/>
      </w:pPr>
      <w:r>
        <w:t>3. Object Connection Diagram (Text-Based)</w:t>
      </w:r>
    </w:p>
    <w:p>
      <w:r>
        <w:t>Each collection is shown as a text box using [collection_name]. Arrows show confirmed or strongly inferred relationships.</w:t>
      </w:r>
    </w:p>
    <w:p>
      <w:pPr>
        <w:pStyle w:val="Heading2"/>
      </w:pPr>
      <w:r>
        <w:t>Accounts and Social</w:t>
      </w:r>
    </w:p>
    <w:p>
      <w:pPr>
        <w:spacing w:after="120"/>
      </w:pPr>
      <w:r>
        <w:rPr>
          <w:rFonts w:ascii="Consolas" w:hAnsi="Consolas"/>
          <w:sz w:val="17"/>
        </w:rPr>
        <w:t>[users] --blockedUsers--&gt; [users]</w:t>
        <w:br/>
        <w:t>[blockedusers] --blocker / blocked--&gt; [users]</w:t>
        <w:br/>
        <w:t>[friends] --userId / friendId--&gt; [users]</w:t>
        <w:br/>
        <w:t>[friendrequests] --senderId / receiverId / canceledBy--&gt; [users]</w:t>
        <w:br/>
        <w:t>[notifications] --userId--&gt; [users]</w:t>
        <w:br/>
        <w:t>[notifications] --payload.adminId--&gt; [admins]</w:t>
        <w:br/>
        <w:t>[useractivities] --userId--&gt; [users]</w:t>
        <w:br/>
        <w:t>[userconversationstates] --userId / partnerId--&gt; [users]</w:t>
        <w:br/>
        <w:t>[users] --communityPostingRestrictionUpdatedBy--&gt; [admins]</w:t>
        <w:br/>
        <w:t>[users] --communityJoinedGroupIds--&gt; [communitygroups]</w:t>
        <w:br/>
        <w:t>[adminauditlogs] (currently empty / no confirmed live links)</w:t>
        <w:br/>
        <w:t>[cheatreports] (currently empty / no confirmed live links)</w:t>
      </w:r>
    </w:p>
    <w:p>
      <w:pPr>
        <w:pStyle w:val="Heading2"/>
      </w:pPr>
      <w:r>
        <w:t>Messaging</w:t>
      </w:r>
    </w:p>
    <w:p>
      <w:pPr>
        <w:spacing w:after="120"/>
      </w:pPr>
      <w:r>
        <w:rPr>
          <w:rFonts w:ascii="Consolas" w:hAnsi="Consolas"/>
          <w:sz w:val="17"/>
        </w:rPr>
        <w:t>[conversations] --participants[] / lastSender--&gt; [users]</w:t>
        <w:br/>
        <w:t>[directmessages] --conversationId--&gt; [conversations]</w:t>
        <w:br/>
        <w:t>[directmessages] --fromUserId / toUserId--&gt; [users]</w:t>
        <w:br/>
        <w:t>[messages] --sender / receiver--&gt; [users]</w:t>
        <w:br/>
        <w:t>[runtimeMedia.chunks] --files_id--&gt; [runtimeMedia.files]</w:t>
        <w:br/>
        <w:t>[messages] (attachments are stored with media metadata; asset links are partially denormalized)</w:t>
      </w:r>
    </w:p>
    <w:p>
      <w:pPr>
        <w:pStyle w:val="Heading2"/>
      </w:pPr>
      <w:r>
        <w:t>Learning and Content</w:t>
      </w:r>
    </w:p>
    <w:p>
      <w:pPr>
        <w:spacing w:after="120"/>
      </w:pPr>
      <w:r>
        <w:rPr>
          <w:rFonts w:ascii="Consolas" w:hAnsi="Consolas"/>
          <w:sz w:val="17"/>
        </w:rPr>
        <w:t>[learnlessons] --courseId--&gt; [learncourses]</w:t>
        <w:br/>
        <w:t>[learnlessonsteps] --lessonId--&gt; [learnlessons]</w:t>
        <w:br/>
        <w:t>[userlearnprogresses] --userId--&gt; [users]</w:t>
        <w:br/>
        <w:t>[userlearnprogresses] --courseId--&gt; [learncourses]</w:t>
        <w:br/>
        <w:t>[userlearnprogresses] --lessonId / completedLessons / completedSteps[].lessonId--&gt; [learnlessons]</w:t>
        <w:br/>
        <w:t>[lessons] --authorId--&gt; [admins]</w:t>
        <w:br/>
        <w:t>[newsarticles] --authorId--&gt; [admins]</w:t>
        <w:br/>
        <w:t>[feedbacks] --userId--&gt; [users]</w:t>
        <w:br/>
        <w:t>[featuredevents] --createdBy--&gt; [admins]</w:t>
        <w:br/>
        <w:t>[lessonprogresses] (currently empty / no confirmed live links)</w:t>
        <w:br/>
        <w:t>[gamepageconfigs] (configuration collection; no confirmed foreign refs)</w:t>
      </w:r>
    </w:p>
    <w:p>
      <w:pPr>
        <w:pStyle w:val="Heading2"/>
      </w:pPr>
      <w:r>
        <w:t>Gameplay, Puzzles, and Ratings</w:t>
      </w:r>
    </w:p>
    <w:p>
      <w:pPr>
        <w:spacing w:after="120"/>
      </w:pPr>
      <w:r>
        <w:rPr>
          <w:rFonts w:ascii="Consolas" w:hAnsi="Consolas"/>
          <w:sz w:val="17"/>
        </w:rPr>
        <w:t>[activegamesessions] --participantUserIds / white.userId / black.userId--&gt; [users]  (schema-inferred; collection empty)</w:t>
        <w:br/>
        <w:t>[histories] --userId--&gt; [users]</w:t>
        <w:br/>
        <w:t>[history960] --userId--&gt; [users]</w:t>
        <w:br/>
        <w:t>[puzzleattempts] --userId--&gt; [users]</w:t>
        <w:br/>
        <w:t>[puzzleattempts] --puzzleId--&gt; [puzzles]</w:t>
        <w:br/>
        <w:t>[userpuzzlestates] --userId--&gt; [users]</w:t>
        <w:br/>
        <w:t>[userpuzzlestates] --puzzleId--&gt; [puzzles]</w:t>
        <w:br/>
        <w:t>[userpuzzlestats] --userId--&gt; [users]</w:t>
        <w:br/>
        <w:t>[userpuzzlemotifstats] --userId--&gt; [users]</w:t>
        <w:br/>
        <w:t>[dailypuzzlestates] --userId--&gt; [users]</w:t>
        <w:br/>
        <w:t>[dailypuzzlestates] --puzzleId--&gt; [puzzles]</w:t>
        <w:br/>
        <w:t>[ratingevents] --userId / opponentId--&gt; [users]</w:t>
        <w:br/>
        <w:t>[leaderboardcaches] --entries[].id--&gt; [users]  (denormalized cache)</w:t>
        <w:br/>
        <w:t>[bots] (standalone opponent catalog; no confirmed foreign refs)</w:t>
      </w:r>
    </w:p>
    <w:p>
      <w:pPr>
        <w:pStyle w:val="Heading2"/>
      </w:pPr>
      <w:r>
        <w:t>Tournaments</w:t>
      </w:r>
    </w:p>
    <w:p>
      <w:pPr>
        <w:spacing w:after="120"/>
      </w:pPr>
      <w:r>
        <w:rPr>
          <w:rFonts w:ascii="Consolas" w:hAnsi="Consolas"/>
          <w:sz w:val="17"/>
        </w:rPr>
        <w:t>[tournaments] --createdBy / championUserId / managerIds / finalTop3[].userId--&gt; [users]</w:t>
        <w:br/>
        <w:t>[tournamentplayers] --tournamentId--&gt; [tournaments]</w:t>
        <w:br/>
        <w:t>[tournamentplayers] --userId--&gt; [users]</w:t>
        <w:br/>
        <w:t>[tournamentgames] --tournamentId--&gt; [tournaments]</w:t>
        <w:br/>
        <w:t>[tournamentgames] --whiteId / blackId / winnerId--&gt; [users]</w:t>
        <w:br/>
        <w:t>[tournamenteloevents] --tournamentId--&gt; [tournaments]</w:t>
        <w:br/>
        <w:t>[tournamenteloevents] --userId / opponentId--&gt; [users]</w:t>
        <w:br/>
        <w:t>[tournamentstandingsnapshots] --tournamentId--&gt; [tournaments]</w:t>
        <w:br/>
        <w:t>[tournamentstandingsnapshots] --rows[].userId--&gt; [users]</w:t>
        <w:br/>
        <w:t>[tournamenttransitionlogs] --tournamentId--&gt; [tournaments]</w:t>
        <w:br/>
        <w:t>[tournamenttransitionlogs] --actorUserId--&gt; [users]</w:t>
        <w:br/>
        <w:t>[tournamenttemplates] --userId--&gt; [users]</w:t>
      </w:r>
    </w:p>
    <w:p>
      <w:pPr>
        <w:pStyle w:val="Heading2"/>
      </w:pPr>
      <w:r>
        <w:t>Community and Media</w:t>
      </w:r>
    </w:p>
    <w:p>
      <w:pPr>
        <w:spacing w:after="120"/>
      </w:pPr>
      <w:r>
        <w:rPr>
          <w:rFonts w:ascii="Consolas" w:hAnsi="Consolas"/>
          <w:sz w:val="17"/>
        </w:rPr>
        <w:t>[communitygroups] --creatorId--&gt; [users]</w:t>
        <w:br/>
        <w:t>[communityposts] --groupId--&gt; [communitygroups]</w:t>
        <w:br/>
        <w:t>[communityposts] --authorId--&gt; [users]</w:t>
        <w:br/>
        <w:t>[communityposts] --reviewedBy--&gt; [admins]</w:t>
        <w:br/>
        <w:t>[communitypostlikes] --postId--&gt; [communityposts]</w:t>
        <w:br/>
        <w:t>[communitypostlikes] --userId--&gt; [users]</w:t>
        <w:br/>
        <w:t>[communityMedia.chunks] --files_id--&gt; [communityMedia.files]</w:t>
      </w:r>
    </w:p>
    <w:p>
      <w:r>
        <w:br w:type="page"/>
      </w:r>
    </w:p>
    <w:p>
      <w:pPr>
        <w:pStyle w:val="Heading1"/>
      </w:pPr>
      <w:r>
        <w:t>4. Use Case Diagram (Text-Based)</w:t>
      </w:r>
    </w:p>
    <w:p>
      <w:r>
        <w:t>The actors are shown as [User] and [Admin]. Use cases are shown as (Use Case).</w:t>
      </w:r>
    </w:p>
    <w:p>
      <w:pPr>
        <w:pStyle w:val="Heading2"/>
      </w:pPr>
      <w:r>
        <w:t>User Actor</w:t>
      </w:r>
    </w:p>
    <w:p>
      <w:pPr>
        <w:spacing w:after="120"/>
      </w:pPr>
      <w:r>
        <w:rPr>
          <w:rFonts w:ascii="Consolas" w:hAnsi="Consolas"/>
          <w:sz w:val="17"/>
        </w:rPr>
        <w:t>+------------------------------------------------------------+</w:t>
        <w:br/>
        <w:t>|                    ChessFlow System                        |</w:t>
        <w:br/>
        <w:t>+------------------------------------------------------------+</w:t>
      </w:r>
    </w:p>
    <w:p>
      <w:pPr>
        <w:spacing w:after="120"/>
      </w:pPr>
      <w:r>
        <w:rPr>
          <w:rFonts w:ascii="Consolas" w:hAnsi="Consolas"/>
          <w:sz w:val="17"/>
        </w:rPr>
        <w:t>[User] --&gt; (Register account)</w:t>
        <w:br/>
        <w:t>[User] --&gt; (Verify email and resend verification code)</w:t>
        <w:br/>
        <w:t>[User] --&gt; (Login / logout)</w:t>
        <w:br/>
        <w:t>[User] --&gt; (Login with Google or Facebook)</w:t>
        <w:br/>
        <w:t>[User] --&gt; (View and edit own profile)</w:t>
        <w:br/>
        <w:t>[User] --&gt; (Upload or change avatar/profile image)</w:t>
        <w:br/>
        <w:t>[User] --&gt; (View other users' public profiles)</w:t>
        <w:br/>
        <w:t>[User] --&gt; (Block and unblock users)</w:t>
        <w:br/>
        <w:t>[User] --&gt; (Search users)</w:t>
        <w:br/>
        <w:t>[User] --&gt; (Send friend request)</w:t>
        <w:br/>
        <w:t>[User] --&gt; (Accept, deny, ignore, or cancel friend request)</w:t>
        <w:br/>
        <w:t>[User] --&gt; (View friends list and remove friend)</w:t>
        <w:br/>
        <w:t>[User] --&gt; (View conversations and unread counts)</w:t>
        <w:br/>
        <w:t>[User] --&gt; (Send direct messages, attachments, and shared games)</w:t>
        <w:br/>
        <w:t>[User] --&gt; (Accept or decline message requests)</w:t>
        <w:br/>
        <w:t>[User] --&gt; (Mark messages as read, archive conversation, delete conversation)</w:t>
        <w:br/>
        <w:t>[User] --&gt; (Play live games and friend challenges)</w:t>
        <w:br/>
        <w:t>[User] --&gt; (Resign or leave active game)</w:t>
        <w:br/>
        <w:t>[User] --&gt; (View game history)</w:t>
        <w:br/>
        <w:t>[User] --&gt; (View ratings timeline and leaderboard)</w:t>
        <w:br/>
        <w:t>[User] --&gt; (Browse bots and featured events)</w:t>
        <w:br/>
        <w:t>[User] --&gt; (Browse, solve, bookmark, and review puzzles)</w:t>
        <w:br/>
        <w:t>[User] --&gt; (Set puzzle daily goal and view puzzle stats/history)</w:t>
        <w:br/>
        <w:t>[User] --&gt; (Browse courses and lessons)</w:t>
        <w:br/>
        <w:t>[User] --&gt; (Search lessons)</w:t>
        <w:br/>
        <w:t>[User] --&gt; (Submit lesson steps and complete lessons)</w:t>
        <w:br/>
        <w:t>[User] --&gt; (Track learning progress)</w:t>
        <w:br/>
        <w:t>[User] --&gt; (Browse community feed, trending posts, and shareable games)</w:t>
        <w:br/>
        <w:t>[User] --&gt; (Create community group)</w:t>
        <w:br/>
        <w:t>[User] --&gt; (Join or leave community group)</w:t>
        <w:br/>
        <w:t>[User] --&gt; (Create, like, and delete own community posts)</w:t>
        <w:br/>
        <w:t>[User] --&gt; (Browse tournaments, players, pairings, and standings)</w:t>
        <w:br/>
        <w:t>[User] --&gt; (Register or unregister from tournaments)</w:t>
        <w:br/>
        <w:t>[User] --&gt; (Withdraw from tournament participation)</w:t>
        <w:br/>
        <w:t>[User] --&gt; (Create tournament templates)</w:t>
        <w:br/>
        <w:t>[User] --&gt; (Create or manage tournaments when authorized as organizer/manager)</w:t>
      </w:r>
    </w:p>
    <w:p>
      <w:pPr>
        <w:pStyle w:val="Heading2"/>
      </w:pPr>
      <w:r>
        <w:t>Admin Actor</w:t>
      </w:r>
    </w:p>
    <w:p>
      <w:pPr>
        <w:spacing w:after="120"/>
      </w:pPr>
      <w:r>
        <w:rPr>
          <w:rFonts w:ascii="Consolas" w:hAnsi="Consolas"/>
          <w:sz w:val="17"/>
        </w:rPr>
        <w:t>+------------------------------------------------------------+</w:t>
        <w:br/>
        <w:t>|                 ChessFlow Admin Console                    |</w:t>
        <w:br/>
        <w:t>+------------------------------------------------------------+</w:t>
      </w:r>
    </w:p>
    <w:p>
      <w:pPr>
        <w:spacing w:after="120"/>
      </w:pPr>
      <w:r>
        <w:rPr>
          <w:rFonts w:ascii="Consolas" w:hAnsi="Consolas"/>
          <w:sz w:val="17"/>
        </w:rPr>
        <w:t>[Admin] --&gt; (Admin login / logout)</w:t>
        <w:br/>
        <w:t>[Admin] --&gt; (View own admin profile)</w:t>
        <w:br/>
        <w:t>[Admin] --&gt; (Update admin profile and change password)</w:t>
        <w:br/>
        <w:t>[Admin] --&gt; (View admin dashboard stats)</w:t>
        <w:br/>
        <w:t>[Admin] --&gt; (Manage users (browse, inspect, ban, delete, view games))</w:t>
        <w:br/>
        <w:t>[Admin] --&gt; (Manage games (browse, inspect, create, update, delete, export))</w:t>
        <w:br/>
        <w:t>[Admin] --&gt; (Manage puzzles (create, update, feature, change state, delete))</w:t>
        <w:br/>
        <w:t>[Admin] --&gt; (Manage bots (create, update, bulk update, reorder, export, delete))</w:t>
        <w:br/>
        <w:t>[Admin] --&gt; (Manage community posts (review, approve, reject, edit, delete))</w:t>
        <w:br/>
        <w:t>[Admin] --&gt; (Manage community groups (browse, create, edit, delete))</w:t>
        <w:br/>
        <w:t>[Admin] --&gt; (Manage featured events (create, update, activate/feature controls, delete))</w:t>
        <w:br/>
        <w:t>[Admin] --&gt; (Manage learning content courses)</w:t>
        <w:br/>
        <w:t>[Admin] --&gt; (Manage learning content lessons)</w:t>
        <w:br/>
        <w:t>[Admin] --&gt; (Manage learning content steps)</w:t>
        <w:br/>
        <w:t>[Admin] --&gt; (Reorder lessons and steps)</w:t>
        <w:br/>
        <w:t>[Admin] --&gt; (Manage tournaments (browse, create, update, change state, close rounds, delete))</w:t>
        <w:br/>
        <w:t>[Admin] --&gt; (Update game-page configuration)</w:t>
        <w:br/>
        <w:t>[Admin] --&gt; (Reseed configured platform data where supported)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